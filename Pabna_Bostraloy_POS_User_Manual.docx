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color w:val="1E3A8A"/>
          <w:sz w:val="44"/>
        </w:rPr>
        <w:t>পাবনা বস্ত্রালয় — স্মার্ট পিওএস ও ইনভেন্টরি ম্যানেজমেন্ট সিস্টেম</w:t>
        <w:br/>
      </w:r>
    </w:p>
    <w:p>
      <w:pPr>
        <w:spacing w:before="0" w:after="360"/>
        <w:jc w:val="center"/>
      </w:pPr>
      <w:r>
        <w:rPr>
          <w:color w:val="475569"/>
          <w:sz w:val="22"/>
        </w:rPr>
        <w:t>পূর্ণাঙ্গ ব্যবহার নির্দেশিকা ও পরিচালন ম্যানুয়াল (Step-by-Step Comprehensive User Manual)</w:t>
        <w:br/>
        <w:t>সংস্করণ: ৩.৫ প্রো (Enterprise Edition) | প্রস্তুতকারক: Google Deepmind Antigravity Team</w:t>
      </w:r>
    </w:p>
    <w:p>
      <w:pPr>
        <w:spacing w:after="320"/>
        <w:jc w:val="center"/>
      </w:pPr>
      <w:r>
        <w:rPr>
          <w:color w:val="CBD5E1"/>
        </w:rPr>
        <w:t>――――――――――――――――――――――――――――――――――――――――――――――――――――――――――</w:t>
      </w:r>
    </w:p>
    <w:p>
      <w:pPr>
        <w:keepNext/>
        <w:spacing w:before="360" w:after="120"/>
      </w:pPr>
      <w:r>
        <w:rPr>
          <w:b/>
          <w:color w:val="1E3A8A"/>
          <w:sz w:val="32"/>
        </w:rPr>
        <w:t>১. ভূমিকা ও সিস্টেম পরিচিতি (System Architecture &amp; Overview)</w:t>
      </w:r>
    </w:p>
    <w:p>
      <w:pPr>
        <w:spacing w:before="20" w:after="80" w:line="276" w:lineRule="auto"/>
      </w:pPr>
      <w:r>
        <w:rPr>
          <w:color w:val="334155"/>
        </w:rPr>
        <w:t>পাবনা বস্ত্রালয় স্মার্ট পিওএস (POS) ও ইনভেন্টরি ম্যানেজমেন্ট সিস্টেম হলো আধুনিক পোশাক ও থান কাপড়ের রিটেইল স্টোরের জন্য বিশেষভাবে নির্মিত একটি উন্নত ক্লাউড-হাইব্রিড সফটওয়্যার। এটি একাধারে দোকানের দ্রুততম কাউন্টার ক্যাশ মেমো, থান কাপড়ের ভগ্নাংশ গজ ও মিটার পরিমাপ, কাস্টম টেইলারিং ও সেলাই অর্ডার, কাপড়ের ছাঁট অপচয় ট্র্যাকার, বাকির খাতা, মহাজন দেনা-পাওনা এবং দৈনিক প্রকৃত নিট লাভ-ক্ষতি নির্ভুলভাবে পর্যবেক্ষণ করার পূর্ণাঙ্গ প্ল্যাটফর্ম।</w:t>
      </w:r>
    </w:p>
    <w:p>
      <w:pPr>
        <w:keepNext/>
        <w:spacing w:before="280" w:after="80"/>
      </w:pPr>
      <w:r>
        <w:rPr>
          <w:b/>
          <w:color w:val="0F766E"/>
          <w:sz w:val="26"/>
        </w:rPr>
        <w:t>১.১ হাইব্রিড অফলাইন-ফার্স্ট আর্কিটেকচার (Offline-First Zero Latency)</w:t>
      </w:r>
    </w:p>
    <w:p>
      <w:pPr>
        <w:spacing w:before="20" w:after="80" w:line="276" w:lineRule="auto"/>
      </w:pPr>
      <w:r>
        <w:rPr>
          <w:color w:val="334155"/>
        </w:rPr>
        <w:t>দোকানের ইন্টারনেট সংযোগ বিচ্ছিন্ন হয়ে গেলেও সফটওয়্যারের কোনো কাজ বন্ধ হবে না। বিক্রয়, মেমো প্রিন্ট, বারকোড স্ক্যানিং, টেইলারিং অর্ডার গ্রহণ এবং কার্ট হোল্ড সম্পূর্ণভাবে ব্রাউজারের লোকাল স্টোরেজ ও ইন-মেমোরি ক্যাশে তাৎক্ষণিকভাবে সম্পন্ন হয়। পরবর্তীতে ইন্টারনেট সংযোগ সচল হওয়া মাত্রই সিস্টেমটি স্বয়ংক্রিয়ভাবে গুগল স্প্রেডশিটে সকল তথ্য ব্যাকআপ ও সিঙ্ক করে নেয়।</w:t>
      </w:r>
    </w:p>
    <w:p>
      <w:pPr>
        <w:keepNext/>
        <w:spacing w:before="280" w:after="80"/>
      </w:pPr>
      <w:r>
        <w:rPr>
          <w:b/>
          <w:color w:val="0F766E"/>
          <w:sz w:val="26"/>
        </w:rPr>
        <w:t>১.২ মূল বৈশিষ্ট্যসমূহের একনজরে তালিকা</w:t>
      </w:r>
    </w:p>
    <w:p>
      <w:pPr>
        <w:spacing w:before="20" w:after="80" w:line="276" w:lineRule="auto"/>
      </w:pPr>
      <w:r>
        <w:rPr>
          <w:b/>
          <w:color w:val="0F172A"/>
        </w:rPr>
        <w:t xml:space="preserve">• দ্রুত বিক্রয় ও পিওএস: </w:t>
      </w:r>
      <w:r>
        <w:rPr>
          <w:color w:val="334155"/>
        </w:rPr>
        <w:t>কাউন্টারের দীর্ঘ লাইন সেকেন্ডে সামলাতে কীবোর্ড হট-কি (Hotkeys), বারকোড গান ও মোবাইল ক্যামেরা স্ক্যানার সাপোর্ট।</w:t>
      </w:r>
    </w:p>
    <w:p>
      <w:pPr>
        <w:spacing w:before="20" w:after="80" w:line="276" w:lineRule="auto"/>
      </w:pPr>
      <w:r>
        <w:rPr>
          <w:b/>
          <w:color w:val="0F172A"/>
        </w:rPr>
        <w:t xml:space="preserve">• থান কাপড় স্পেশাল কাটিং: </w:t>
      </w:r>
      <w:r>
        <w:rPr>
          <w:color w:val="334155"/>
        </w:rPr>
        <w:t>থান থেকে ২.২৫ বা ৩.৫ গজ কাপড় কেটে বিক্রির জন্য স্বয়ংক্রিয় ভগ্নাংশ হিসাব ও গজ-টু-মিটার কনভার্সন।</w:t>
      </w:r>
    </w:p>
    <w:p>
      <w:pPr>
        <w:spacing w:before="20" w:after="80" w:line="276" w:lineRule="auto"/>
      </w:pPr>
      <w:r>
        <w:rPr>
          <w:b/>
          <w:color w:val="0F172A"/>
        </w:rPr>
        <w:t xml:space="preserve">• টেইলারিং অর্ডার স্টুডিও: </w:t>
      </w:r>
      <w:r>
        <w:rPr>
          <w:color w:val="334155"/>
        </w:rPr>
        <w:t>গ্রাহকের শরীরের মাপজোখ, কারিগর নির্বাচন, অগ্রিম টাকা এবং কাটিং কাপড়ের মজুত কর্তন সহ পূর্ণাঙ্গ টেইলারিং হাব।</w:t>
      </w:r>
    </w:p>
    <w:p>
      <w:pPr>
        <w:spacing w:before="20" w:after="80" w:line="276" w:lineRule="auto"/>
      </w:pPr>
      <w:r>
        <w:rPr>
          <w:b/>
          <w:color w:val="0F172A"/>
        </w:rPr>
        <w:t xml:space="preserve">• প্রকৃত নিট লাভ (True P&amp;L): </w:t>
      </w:r>
      <w:r>
        <w:rPr>
          <w:color w:val="334155"/>
        </w:rPr>
        <w:t>দোকানের বিদ্যুৎ, ভাড়া, কর্মচারীদের খরচ ও কাপড়ের ছাঁট বাদ দিয়ে দোকান মালিকের আসল নিট মুনাফা ও ক্যাশ রিয়ালাইজেশন।</w:t>
      </w:r>
    </w:p>
    <w:p>
      <w:pPr>
        <w:spacing w:before="20" w:after="80" w:line="276" w:lineRule="auto"/>
      </w:pPr>
      <w:r>
        <w:rPr>
          <w:b/>
          <w:color w:val="0F172A"/>
        </w:rPr>
        <w:t xml:space="preserve">• রোল রেস্ট্রিকশন ও কস্ট প্রটেকশন: </w:t>
      </w:r>
      <w:r>
        <w:rPr>
          <w:color w:val="334155"/>
        </w:rPr>
        <w:t>ক্যাশিয়ারদের কাছে কেনা দাম সম্পূর্ণ অদৃশ্য (🔒 সুরক্ষিত) এবং পণ্য মুছে ফেলা রোধে অ্যাডমিন পিন শিল্ড।</w:t>
      </w:r>
    </w:p>
    <w:p>
      <w:pPr>
        <w:spacing w:before="20" w:after="80" w:line="276" w:lineRule="auto"/>
      </w:pPr>
      <w:r>
        <w:rPr>
          <w:b/>
          <w:color w:val="0F172A"/>
        </w:rPr>
        <w:t xml:space="preserve">• ১-ক্লিক ব্যাকআপ ও এক্সেল হাব: </w:t>
      </w:r>
      <w:r>
        <w:rPr>
          <w:color w:val="334155"/>
        </w:rPr>
        <w:t>১-ক্লিকে সম্পূর্ণ ডাটাবেস JSON ব্যাকআপ ডাউনলোড এবং এক্সেল স্প্রেডশীটে পণ্য, বিক্রয় ও কাস্টমার তালিকা এক্সপোর্ট।</w:t>
      </w:r>
    </w:p>
    <w:tbl>
      <w:tblPr>
        <w:tblW w:type="auto" w:w="0"/>
        <w:jc w:val="center"/>
        <w:tblLayout w:type="fixed"/>
        <w:tblLook w:firstColumn="1" w:firstRow="1" w:lastColumn="0" w:lastRow="0" w:noHBand="0" w:noVBand="1" w:val="04A0"/>
      </w:tblPr>
      <w:tblGrid>
        <w:gridCol w:w="9360"/>
      </w:tblGrid>
      <w:tr>
        <w:tc>
          <w:tcPr>
            <w:tcW w:type="dxa" w:w="9936"/>
            <w:tcMar>
              <w:top w:w="140" w:type="dxa"/>
              <w:bottom w:w="140" w:type="dxa"/>
              <w:left w:w="200" w:type="dxa"/>
              <w:right w:w="200" w:type="dxa"/>
            </w:tcMar>
            <w:shd w:fill="F0FDF4"/>
            <w:tcBorders>
              <w:top w:val="none"/>
              <w:left w:val="single" w:sz="36" w:space="0" w:color="059669"/>
              <w:bottom w:val="none"/>
              <w:right w:val="none"/>
            </w:tcBorders>
          </w:tcPr>
          <w:p>
            <w:pPr>
              <w:spacing w:before="40" w:after="80"/>
            </w:pPr>
            <w:r>
              <w:rPr>
                <w:rFonts w:ascii="Nirmala UI" w:hAnsi="Nirmala UI"/>
                <w:b/>
                <w:color w:val="047857"/>
                <w:sz w:val="21"/>
              </w:rPr>
              <w:t xml:space="preserve">📌 ডিভাইস সমর্থন </w:t>
            </w:r>
            <w:r>
              <w:rPr>
                <w:rFonts w:ascii="Nirmala UI" w:hAnsi="Nirmala UI"/>
                <w:color w:val="1E293B"/>
                <w:sz w:val="20"/>
              </w:rPr>
              <w:t>সফটওয়্যারটি গুগল ক্রোম, মাইক্রোসফট এজ বা যেকোনো আধুনিক ব্রাউজারে ডেক্সটপ, ল্যাপটপ, ট্যাবলেট বা টাচ-প্যানেল পিওএস মেশিনে সর্বোচ্চ গতিতে কাজ করতে সক্ষম।</w:t>
            </w:r>
          </w:p>
        </w:tc>
      </w:tr>
    </w:tbl>
    <w:p>
      <w:pPr>
        <w:spacing w:before="0" w:after="80"/>
      </w:pPr>
    </w:p>
    <w:p>
      <w:pPr>
        <w:keepNext/>
        <w:spacing w:before="360" w:after="120"/>
      </w:pPr>
      <w:r>
        <w:rPr>
          <w:b/>
          <w:color w:val="1E3A8A"/>
          <w:sz w:val="32"/>
        </w:rPr>
        <w:t>২. টপ ন্যাভিগেশন বার ও সার্বিক নিয়ন্ত্রণ (Top Navigation Bar)</w:t>
      </w:r>
    </w:p>
    <w:p>
      <w:pPr>
        <w:spacing w:before="20" w:after="80" w:line="276" w:lineRule="auto"/>
      </w:pPr>
      <w:r>
        <w:rPr>
          <w:color w:val="334155"/>
        </w:rPr>
        <w:t>অ্যাপ্লিকেশনের সবার উপরে থাকা পার্পল-নেভি স্ট্রিপটি হলো টপ ন্যাভিগেশন বার। এখান থেকে যেকোনো মুহূর্তে পুরো সিস্টেমের মূল স্ট্যাটাস ও জরুরি অ্যাকশন পরিচালনা করা যায়।</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40" w:type="dxa"/>
              <w:bottom w:w="14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Nirmala UI" w:hAnsi="Nirmala UI"/>
                <w:b/>
                <w:color w:val="FFFFFF"/>
                <w:sz w:val="20"/>
              </w:rPr>
              <w:t>টপবার অপশন</w:t>
            </w:r>
          </w:p>
        </w:tc>
        <w:tc>
          <w:tcPr>
            <w:tcW w:type="dxa" w:w="6192"/>
            <w:shd w:fill="1E3A8A"/>
            <w:tcMar>
              <w:top w:w="140" w:type="dxa"/>
              <w:bottom w:w="14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Nirmala UI" w:hAnsi="Nirmala UI"/>
                <w:b/>
                <w:color w:val="FFFFFF"/>
                <w:sz w:val="20"/>
              </w:rPr>
              <w:t>কার্যক্রম ও ব্যবহার বিধি</w:t>
            </w:r>
          </w:p>
        </w:tc>
      </w:tr>
      <w:tr>
        <w:tc>
          <w:tcPr>
            <w:tcW w:type="dxa" w:w="31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b/>
                <w:color w:val="1E293B"/>
                <w:sz w:val="19"/>
              </w:rPr>
              <w:t>স্টোর লোগো ও ব্র্যান্ড নাম</w:t>
            </w:r>
          </w:p>
        </w:tc>
        <w:tc>
          <w:tcPr>
            <w:tcW w:type="dxa" w:w="61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color w:val="1E293B"/>
                <w:sz w:val="19"/>
              </w:rPr>
              <w:t>পাবনা বস্ত্রালয় নাম ও লোগো প্রদর্শন করে। ক্লিক করলে তাৎক্ষণিক মূল পিওএস ক্যাটালগে ফিরে আসে।</w:t>
            </w:r>
          </w:p>
        </w:tc>
      </w:tr>
      <w:tr>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b/>
                <w:color w:val="1E293B"/>
                <w:sz w:val="19"/>
              </w:rPr>
              <w:t>সিঙ্ক স্ট্যাটাস নির্দেশক (Sync Pill)</w:t>
            </w:r>
          </w:p>
        </w:tc>
        <w:tc>
          <w:tcPr>
            <w:tcW w:type="dxa" w:w="61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color w:val="1E293B"/>
                <w:sz w:val="19"/>
              </w:rPr>
              <w:t>সবুজ (Online/Synced), হলুদ (Syncing) বা লাল (Offline) সংকেতের মাধ্যমে ক্লাউড গুগল শিটের সংযোগ নিশ্চিত করে।</w:t>
            </w:r>
          </w:p>
        </w:tc>
      </w:tr>
      <w:tr>
        <w:tc>
          <w:tcPr>
            <w:tcW w:type="dxa" w:w="31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b/>
                <w:color w:val="1E293B"/>
                <w:sz w:val="19"/>
              </w:rPr>
              <w:t>ক্লাউড সিঙ্ক বাটন (Sync Now)</w:t>
            </w:r>
          </w:p>
        </w:tc>
        <w:tc>
          <w:tcPr>
            <w:tcW w:type="dxa" w:w="61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color w:val="1E293B"/>
                <w:sz w:val="19"/>
              </w:rPr>
              <w:t>ক্লিক করলেই লোকাল ডাটাবেসের সাথে গুগল শিটের লাইভ টু-ওয়ে সিঙ্ক সম্পন্ন করে।</w:t>
            </w:r>
          </w:p>
        </w:tc>
      </w:tr>
      <w:tr>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b/>
                <w:color w:val="1E293B"/>
                <w:sz w:val="19"/>
              </w:rPr>
              <w:t>বিক্রয় হিস্ট্রি বাটন (Sales History)</w:t>
            </w:r>
          </w:p>
        </w:tc>
        <w:tc>
          <w:tcPr>
            <w:tcW w:type="dxa" w:w="61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color w:val="1E293B"/>
                <w:sz w:val="19"/>
              </w:rPr>
              <w:t>পূর্ববর্তী সকল বিক্রয় রসিদ, ইনভয়েস নম্বর, তারিখ, মূল্য ও ক্যাশিয়ারের নাম দেখার পপআপ খোলে।</w:t>
            </w:r>
          </w:p>
        </w:tc>
      </w:tr>
      <w:tr>
        <w:tc>
          <w:tcPr>
            <w:tcW w:type="dxa" w:w="31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b/>
                <w:color w:val="1E293B"/>
                <w:sz w:val="19"/>
              </w:rPr>
              <w:t>অডিও সাউন্ড টগল (Sound ON/OFF)</w:t>
            </w:r>
          </w:p>
        </w:tc>
        <w:tc>
          <w:tcPr>
            <w:tcW w:type="dxa" w:w="61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color w:val="1E293B"/>
                <w:sz w:val="19"/>
              </w:rPr>
              <w:t>বারকোড স্ক্যান বিফ, নগদ ক্যাশ মেমো নোটিফিকেশন ও সতর্কবার্তা সাউন্ড অন বা মিউট করে।</w:t>
            </w:r>
          </w:p>
        </w:tc>
      </w:tr>
      <w:tr>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b/>
                <w:color w:val="1E293B"/>
                <w:sz w:val="19"/>
              </w:rPr>
              <w:t>কিবোর্ড শর্টকাট সহায়িকা (?)</w:t>
            </w:r>
          </w:p>
        </w:tc>
        <w:tc>
          <w:tcPr>
            <w:tcW w:type="dxa" w:w="61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color w:val="1E293B"/>
                <w:sz w:val="19"/>
              </w:rPr>
              <w:t>ক্যাশিয়ারদের জন্য নির্ধারিত দ্রুত কিবোর্ড হট-কি সমূহের তালিকা প্রদর্শন করে।</w:t>
            </w:r>
          </w:p>
        </w:tc>
      </w:tr>
      <w:tr>
        <w:tc>
          <w:tcPr>
            <w:tcW w:type="dxa" w:w="31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b/>
                <w:color w:val="1E293B"/>
                <w:sz w:val="19"/>
              </w:rPr>
              <w:t>ইউজার প্রোফাইল মেনু (User Avatar)</w:t>
            </w:r>
          </w:p>
        </w:tc>
        <w:tc>
          <w:tcPr>
            <w:tcW w:type="dxa" w:w="61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color w:val="1E293B"/>
                <w:sz w:val="19"/>
              </w:rPr>
              <w:t>লগইন করা ব্যবহারকারীর নাম ও পদবি দেখায়। এখান থেকে স্টাফ একাউন্ট ম্যানেজ ও লগআউট করা যায়।</w:t>
            </w:r>
          </w:p>
        </w:tc>
      </w:tr>
      <w:tr>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b/>
                <w:color w:val="1E293B"/>
                <w:sz w:val="19"/>
              </w:rPr>
              <w:t>কাস্টমার স্টোর ভিউ সুইচ বাটন</w:t>
            </w:r>
          </w:p>
        </w:tc>
        <w:tc>
          <w:tcPr>
            <w:tcW w:type="dxa" w:w="61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color w:val="1E293B"/>
                <w:sz w:val="19"/>
              </w:rPr>
              <w:t>দোকানের ক্যাশ মেমো ভিউ থেকে গ্রাহকদের অনলাইন অর্ডারিং ইন্টারফেসে এক ক্লিকে রূপান্তর করে।</w:t>
            </w:r>
          </w:p>
        </w:tc>
      </w:tr>
    </w:tbl>
    <w:p>
      <w:pPr>
        <w:keepNext/>
        <w:spacing w:before="360" w:after="120"/>
      </w:pPr>
      <w:r>
        <w:rPr>
          <w:b/>
          <w:color w:val="1E3A8A"/>
          <w:sz w:val="32"/>
        </w:rPr>
        <w:t>৩. মডিউল ১: বিক্রয় ও বিলিং (Sales &amp; Billing Module)</w:t>
      </w:r>
    </w:p>
    <w:p>
      <w:pPr>
        <w:spacing w:before="20" w:after="80" w:line="276" w:lineRule="auto"/>
      </w:pPr>
      <w:r>
        <w:rPr>
          <w:color w:val="334155"/>
        </w:rPr>
        <w:t>এটি দোকানের দৈনন্দিন বিক্রয় ও কাউন্টার মেমো তৈরির প্রধান কর্মক্ষেত্র।</w:t>
      </w:r>
    </w:p>
    <w:p>
      <w:pPr>
        <w:keepNext/>
        <w:spacing w:before="280" w:after="80"/>
      </w:pPr>
      <w:r>
        <w:rPr>
          <w:b/>
          <w:color w:val="0F766E"/>
          <w:sz w:val="26"/>
        </w:rPr>
        <w:t>৩.১ পণ্য ক্যাটালগ ও পিওএস গ্রিড (Product Catalog &amp; Live POS)</w:t>
      </w:r>
    </w:p>
    <w:p>
      <w:pPr>
        <w:spacing w:before="20" w:after="80" w:line="276" w:lineRule="auto"/>
      </w:pPr>
      <w:r>
        <w:rPr>
          <w:color w:val="334155"/>
        </w:rPr>
        <w:t>ক্যাটালগ স্ক্রিনে দোকানের প্রতিটি পণ্যের ছবি, নাম, কোড, বিক্রয়মূল্য এবং বর্তমান মজুত স্টক কার্ড আকারে সুন্দরভাবে দৃশ্যমান থাকে।</w:t>
      </w:r>
    </w:p>
    <w:p>
      <w:pPr>
        <w:spacing w:before="20" w:after="80" w:line="276" w:lineRule="auto"/>
      </w:pPr>
      <w:r>
        <w:rPr>
          <w:b/>
          <w:color w:val="0F172A"/>
        </w:rPr>
        <w:t xml:space="preserve">• বারকোড স্ক্যানার দিয়ে বিল: </w:t>
      </w:r>
      <w:r>
        <w:rPr>
          <w:color w:val="334155"/>
        </w:rPr>
        <w:t>বারকোড রিডার দিয়ে কাপড়ের ট্যাগ স্ক্যান করলে কোনো বাটন না চেপেই সরাসরি কার্টে যুক্ত হয়ে যায়।</w:t>
      </w:r>
    </w:p>
    <w:p>
      <w:pPr>
        <w:spacing w:before="20" w:after="80" w:line="276" w:lineRule="auto"/>
      </w:pPr>
      <w:r>
        <w:rPr>
          <w:b/>
          <w:color w:val="0F172A"/>
        </w:rPr>
        <w:t xml:space="preserve">• ক্যামেরা স্ক্যানার সাপোর্ট: </w:t>
      </w:r>
      <w:r>
        <w:rPr>
          <w:color w:val="334155"/>
        </w:rPr>
        <w:t>যেকোনো স্মার্টফোন বা ট্যাবলেটের ক্যামেরা অন করে বারকোড রিড করার জন্য সার্চ বারে ক্যামেরা আইকন রয়েছে।</w:t>
      </w:r>
    </w:p>
    <w:p>
      <w:pPr>
        <w:spacing w:before="20" w:after="80" w:line="276" w:lineRule="auto"/>
      </w:pPr>
      <w:r>
        <w:rPr>
          <w:b/>
          <w:color w:val="0F172A"/>
        </w:rPr>
        <w:t xml:space="preserve">• লাইভ ইনস্ট্যান্ট সার্চ: </w:t>
      </w:r>
      <w:r>
        <w:rPr>
          <w:color w:val="334155"/>
        </w:rPr>
        <w:t>নাম, বারকোড বা ক্যাটাগরি লিখে লিখলেই মিলি-সেকেন্ডে ফিল্টার হয়ে কাঙ্ক্ষিত পণ্য সামনে চলে আসে।</w:t>
      </w:r>
    </w:p>
    <w:p>
      <w:pPr>
        <w:spacing w:before="20" w:after="80" w:line="276" w:lineRule="auto"/>
      </w:pPr>
      <w:r>
        <w:rPr>
          <w:b/>
          <w:color w:val="0F172A"/>
        </w:rPr>
        <w:t xml:space="preserve">• ক্যাটাগরি ট্যাব ফিল্টারিং: </w:t>
      </w:r>
      <w:r>
        <w:rPr>
          <w:color w:val="334155"/>
        </w:rPr>
        <w:t>শাড়ি, থ্রি-পিস, থান কাপড়, শার্ট পিস ইত্যাদি ক্যাটাগরিতে এক ক্লিকে পণ্য আলাদা করা যায়।</w:t>
      </w:r>
    </w:p>
    <w:p>
      <w:pPr>
        <w:keepNext/>
        <w:spacing w:before="280" w:after="80"/>
      </w:pPr>
      <w:r>
        <w:rPr>
          <w:b/>
          <w:color w:val="0F766E"/>
          <w:sz w:val="26"/>
        </w:rPr>
        <w:t>৩.২ শপিং কার্ট পেজ ও কাস্টম দামাদামি (Cart Management &amp; Floor Price)</w:t>
      </w:r>
    </w:p>
    <w:p>
      <w:pPr>
        <w:spacing w:before="20" w:after="80" w:line="276" w:lineRule="auto"/>
      </w:pPr>
      <w:r>
        <w:rPr>
          <w:color w:val="334155"/>
        </w:rPr>
        <w:t>গ্রাহকের নির্বাচিত আইটেমগুলো কার্ট পেজে সুন্দর তালিকায় সাজানো থাকে। এখানে রয়েছে পোশাকের দোকানের জন্য অপরিহার্য কিছু বিশেষ সুবিধা:</w:t>
      </w:r>
    </w:p>
    <w:p>
      <w:pPr>
        <w:spacing w:before="20" w:after="80" w:line="276" w:lineRule="auto"/>
      </w:pPr>
      <w:r>
        <w:rPr>
          <w:b/>
          <w:color w:val="0F172A"/>
        </w:rPr>
        <w:t xml:space="preserve">• লাইভ দাম পরিবর্তন (Bargaining): </w:t>
      </w:r>
      <w:r>
        <w:rPr>
          <w:color w:val="334155"/>
        </w:rPr>
        <w:t>গ্রাহকের সাথে দরদাম করে নির্ধারিত বিক্রয় মূল্যের চেয়ে কম বা বেশিতে বিক্রি করতে চাইলে পেন্সিল আইকনে ক্লিক করে নতুন দাম বসানো যায়।</w:t>
      </w:r>
    </w:p>
    <w:p>
      <w:pPr>
        <w:spacing w:before="20" w:after="80" w:line="276" w:lineRule="auto"/>
      </w:pPr>
      <w:r>
        <w:rPr>
          <w:b/>
          <w:color w:val="0F172A"/>
        </w:rPr>
        <w:t xml:space="preserve">• ফ্লোর প্রাইস সুরক্ষা (Floor Price Lock): </w:t>
      </w:r>
      <w:r>
        <w:rPr>
          <w:color w:val="334155"/>
        </w:rPr>
        <w:t>দোকানের যাতে কোনো লোকসান না হয়, সেজন্য সিস্টেম প্রতিটি পণ্যের একটি 'ফ্লোর প্রাইস' (মিনিমাম বিক্রয়মূল্য বা কেনা দাম) মনে রাখে। ক্যাশিয়ার চাইলেও কেনা দামের নিচে দাম কমাতে পারবে না—সিস্টেম সাথে সাথে লাল সতর্কবার্তা দিয়ে আটকে দেবে।</w:t>
      </w:r>
    </w:p>
    <w:p>
      <w:pPr>
        <w:spacing w:before="20" w:after="80" w:line="276" w:lineRule="auto"/>
      </w:pPr>
      <w:r>
        <w:rPr>
          <w:b/>
          <w:color w:val="0F172A"/>
        </w:rPr>
        <w:t xml:space="preserve">• পরিমাণ পরিবর্তন ও রিমুভ: </w:t>
      </w:r>
      <w:r>
        <w:rPr>
          <w:color w:val="334155"/>
        </w:rPr>
        <w:t>প্লাস ও মাইনাস বাটন চেপে সেকেন্ডে পণ্যের সংখ্যা বৃদ্ধি বা হ্রাস করা যায়। সংখ্যা শূন্য হলে স্বয়ংক্রিয়ভাবে কার্ট থেকে বাদ যায়।</w:t>
      </w:r>
    </w:p>
    <w:p>
      <w:pPr>
        <w:keepNext/>
        <w:spacing w:before="280" w:after="80"/>
      </w:pPr>
      <w:r>
        <w:rPr>
          <w:b/>
          <w:color w:val="0F766E"/>
          <w:sz w:val="26"/>
        </w:rPr>
        <w:t>৩.৩ থান কাপড়ের বিশেষ কাটিং ও গজ-মিটার পরিমাপ (Fabric Cutting Studio)</w:t>
      </w:r>
    </w:p>
    <w:p>
      <w:pPr>
        <w:spacing w:before="20" w:after="80" w:line="276" w:lineRule="auto"/>
      </w:pPr>
      <w:r>
        <w:rPr>
          <w:color w:val="334155"/>
        </w:rPr>
        <w:t>থান কাপড় বিক্রির সময় সাধারণ ১টি বা ২টি পিস বিক্রি হয় না; গ্রাহক গজ, মিটার বা গিরা হিসেবে কাপড় নেন। থান পণ্যের ক্ষেত্রে 'কাটিং' বাটন চাপলে বিশেষ গজ পরিমাপক ডায়ালগ খোলে:</w:t>
      </w:r>
    </w:p>
    <w:p>
      <w:pPr>
        <w:spacing w:before="20" w:after="80" w:line="276" w:lineRule="auto"/>
      </w:pPr>
      <w:r>
        <w:rPr>
          <w:b/>
          <w:color w:val="0F172A"/>
        </w:rPr>
        <w:t xml:space="preserve">• দশমিক গজের পরিমাপ: </w:t>
      </w:r>
      <w:r>
        <w:rPr>
          <w:color w:val="334155"/>
        </w:rPr>
        <w:t>সরাসরি সাধারণ ভগ্নাংশ যেমন ২.৫ গজ, ৩.২৫ গজ, ১.৭৫ গজ বা নির্দিষ্ট সংখ্যা লিখে দিন।</w:t>
      </w:r>
    </w:p>
    <w:p>
      <w:pPr>
        <w:spacing w:before="20" w:after="80" w:line="276" w:lineRule="auto"/>
      </w:pPr>
      <w:r>
        <w:rPr>
          <w:b/>
          <w:color w:val="0F172A"/>
        </w:rPr>
        <w:t xml:space="preserve">• গিরা অনুযায়ী কাটিং: </w:t>
      </w:r>
      <w:r>
        <w:rPr>
          <w:color w:val="334155"/>
        </w:rPr>
        <w:t>আমাদের দেশে প্রচলিত ১ গিরা (২.২৫ ইঞ্চি), ২ গিরা (৪.৫ ইঞ্চি) বা ৪ গিরা (১ পোয়া) বাটন চেপে সহজে গজ ও গিরার ভগ্নাংশ নির্ধারণ করা যায়।</w:t>
      </w:r>
    </w:p>
    <w:p>
      <w:pPr>
        <w:spacing w:before="20" w:after="80" w:line="276" w:lineRule="auto"/>
      </w:pPr>
      <w:r>
        <w:rPr>
          <w:b/>
          <w:color w:val="0F172A"/>
        </w:rPr>
        <w:t xml:space="preserve">• গজ থেকে মিটার রূপান্তর: </w:t>
      </w:r>
      <w:r>
        <w:rPr>
          <w:color w:val="334155"/>
        </w:rPr>
        <w:t>১ গজ = ০.৯১৪৪ মিটার হিসেবে সিস্টেম স্বয়ংক্রিয়ভাবে মিটারে রূপান্তর করে মেমোতে সঠিক কাপড় ও দাম নির্ধারণ করে।</w:t>
      </w:r>
    </w:p>
    <w:p>
      <w:pPr>
        <w:keepNext/>
        <w:spacing w:before="280" w:after="80"/>
      </w:pPr>
      <w:r>
        <w:rPr>
          <w:b/>
          <w:color w:val="0F766E"/>
          <w:sz w:val="26"/>
        </w:rPr>
        <w:t>৩.৪ কাউন্টার অর্ডার হোল্ড ফিচার (Counter Queue &amp; Held Carts)</w:t>
      </w:r>
    </w:p>
    <w:p>
      <w:pPr>
        <w:spacing w:before="20" w:after="80" w:line="276" w:lineRule="auto"/>
      </w:pPr>
      <w:r>
        <w:rPr>
          <w:color w:val="334155"/>
        </w:rPr>
        <w:t>অনেক সময় একজন কাস্টমার অনেক পণ্য বাছাই করার পর অন্য একটি কাপড় দেখার জন্য কাউন্টারে সময় নেন। তখন তার পেছনের কাস্টমারকে দ্রুত বিদায় দিতে অর্ডার হোল্ড ফিচার ব্যবহার করা হয়:</w:t>
      </w:r>
    </w:p>
    <w:p>
      <w:pPr>
        <w:spacing w:before="20" w:after="80" w:line="276" w:lineRule="auto"/>
      </w:pPr>
      <w:r>
        <w:rPr>
          <w:b/>
          <w:color w:val="0F172A"/>
        </w:rPr>
        <w:t xml:space="preserve">• ধাপ ১ (হোল্ড করা): </w:t>
      </w:r>
      <w:r>
        <w:rPr>
          <w:color w:val="334155"/>
        </w:rPr>
        <w:t>কার্ট পেজের নিচে 'অর্ডার হোল্ড করুন (Pause)' বাটন চাপুন। গ্রাহকের নাম বা টোকেন লিখে নিশ্চিত করলেই বর্তমান কার্টটি মেমোরিতে নিরাপদে সংরক্ষিত হয়ে কার্ট খালি হয়ে যাবে।</w:t>
      </w:r>
    </w:p>
    <w:p>
      <w:pPr>
        <w:spacing w:before="20" w:after="80" w:line="276" w:lineRule="auto"/>
      </w:pPr>
      <w:r>
        <w:rPr>
          <w:b/>
          <w:color w:val="0F172A"/>
        </w:rPr>
        <w:t xml:space="preserve">• ধাপ ২ (পরের কাস্টমারের বিল): </w:t>
      </w:r>
      <w:r>
        <w:rPr>
          <w:color w:val="334155"/>
        </w:rPr>
        <w:t>নতুন কাস্টমারের দ্রুত বিল করে ক্যাশ নিয়ে তাকে বিদায় করে দিন।</w:t>
      </w:r>
    </w:p>
    <w:p>
      <w:pPr>
        <w:spacing w:before="20" w:after="80" w:line="276" w:lineRule="auto"/>
      </w:pPr>
      <w:r>
        <w:rPr>
          <w:b/>
          <w:color w:val="0F172A"/>
        </w:rPr>
        <w:t xml:space="preserve">• ধাপ ৩ (হোল্ড রিকভারি): </w:t>
      </w:r>
      <w:r>
        <w:rPr>
          <w:color w:val="334155"/>
        </w:rPr>
        <w:t>টপবার বা সাইডবারের 'হোল্ডকৃত অর্ডার (Queue)' বাটনে ক্লিক করুন। আগের গ্রাহকের তালিকায় ক্লিক করে 'কার্টে আনুন' চাপলে এক সেকেন্ডে আগের সব আইটেম কার্টে ফিরে আসবে।</w:t>
      </w:r>
    </w:p>
    <w:p>
      <w:pPr>
        <w:keepNext/>
        <w:spacing w:before="280" w:after="80"/>
      </w:pPr>
      <w:r>
        <w:rPr>
          <w:b/>
          <w:color w:val="0F766E"/>
          <w:sz w:val="26"/>
        </w:rPr>
        <w:t>৩.৫ চেকআউট পেজ ও পূর্ণাঙ্গ পেমেন্ট নিষ্পত্তি (Checkout Masterclass)</w:t>
      </w:r>
    </w:p>
    <w:p>
      <w:pPr>
        <w:spacing w:before="20" w:after="80" w:line="276" w:lineRule="auto"/>
      </w:pPr>
      <w:r>
        <w:rPr>
          <w:color w:val="334155"/>
        </w:rPr>
        <w:t>চেকআউট পেজে গ্রাহকের নাম, মোবাইল নম্বর এবং বিভিন্ন পেমেন্ট মেথড সমন্বয়ের সুযোগ রয়েছে:</w:t>
      </w:r>
    </w:p>
    <w:p>
      <w:pPr>
        <w:spacing w:before="20" w:after="80" w:line="276" w:lineRule="auto"/>
      </w:pPr>
      <w:r>
        <w:rPr>
          <w:b/>
          <w:color w:val="0F172A"/>
        </w:rPr>
        <w:t xml:space="preserve">• গ্রাহক শনাক্তকরণ: </w:t>
      </w:r>
      <w:r>
        <w:rPr>
          <w:color w:val="334155"/>
        </w:rPr>
        <w:t>কাস্টমারের মোবাইল নম্বর লিখলে যদি তিনি পুরনো কাস্টমার হন, তার পূর্ববর্তী বকেয়া এবং জমা হওয়া লয়ালটি পয়েন্ট স্বয়ংক্রিয়ভাবে ভেসে উঠবে।</w:t>
      </w:r>
    </w:p>
    <w:p>
      <w:pPr>
        <w:spacing w:before="20" w:after="80" w:line="276" w:lineRule="auto"/>
      </w:pPr>
      <w:r>
        <w:rPr>
          <w:b/>
          <w:color w:val="0F172A"/>
        </w:rPr>
        <w:t xml:space="preserve">• লয়ালটি পয়েন্ট ক্যাশব্যাক: </w:t>
      </w:r>
      <w:r>
        <w:rPr>
          <w:color w:val="334155"/>
        </w:rPr>
        <w:t>গ্রাহক যদি আগের ক্রয়ের পয়েন্ট ভাঙাতে চান, তবে পয়েন্ট রিডিম বক্সে পয়েন্ট লিখে বিল থেকে নগদ ছাড় দেওয়া যায়।</w:t>
      </w:r>
    </w:p>
    <w:p>
      <w:pPr>
        <w:spacing w:before="20" w:after="80" w:line="276" w:lineRule="auto"/>
      </w:pPr>
      <w:r>
        <w:rPr>
          <w:b/>
          <w:color w:val="0F172A"/>
        </w:rPr>
        <w:t xml:space="preserve">• কুপন কোড প্রয়োগ: </w:t>
      </w:r>
      <w:r>
        <w:rPr>
          <w:color w:val="334155"/>
        </w:rPr>
        <w:t>দোকানের বিশেষ উৎসব বা ভিআইপি ছাড়ের কুপন কোড (যেমন: EID20) লিখে ছাড় সক্রিয় করা যায়।</w:t>
      </w:r>
    </w:p>
    <w:p>
      <w:pPr>
        <w:spacing w:before="20" w:after="80" w:line="276" w:lineRule="auto"/>
      </w:pPr>
      <w:r>
        <w:rPr>
          <w:b/>
          <w:color w:val="0F172A"/>
        </w:rPr>
        <w:t xml:space="preserve">• স্টোর ক্রেডিট ভাউচার: </w:t>
      </w:r>
      <w:r>
        <w:rPr>
          <w:color w:val="334155"/>
        </w:rPr>
        <w:t>ফেরত দেওয়া পণ্যের বিপরীতে প্রাপ্ত স্টোর ক্রেডিট ভাউচার কোড লিখে চলতি বিলের সাথে সমন্বয় করা যায়।</w:t>
      </w:r>
    </w:p>
    <w:p>
      <w:pPr>
        <w:spacing w:before="20" w:after="80" w:line="276" w:lineRule="auto"/>
      </w:pPr>
      <w:r>
        <w:rPr>
          <w:b/>
          <w:color w:val="0F172A"/>
        </w:rPr>
        <w:t xml:space="preserve">• স্প্লিট পেমেন্ট (Split): </w:t>
      </w:r>
      <w:r>
        <w:rPr>
          <w:color w:val="334155"/>
        </w:rPr>
        <w:t>গ্রাহক যদি বিলের কিছু অংশ নগদে এবং বাকি অংশ বিকাশ বা ব্যাংকে দিতে চান, তবে 'স্প্লিট পেমেন্ট' নির্বাচন করে আলাদা আলাদা অংক বসানো যায়।</w:t>
      </w:r>
    </w:p>
    <w:p>
      <w:pPr>
        <w:spacing w:before="20" w:after="80" w:line="276" w:lineRule="auto"/>
      </w:pPr>
      <w:r>
        <w:rPr>
          <w:b/>
          <w:color w:val="0F172A"/>
        </w:rPr>
        <w:t xml:space="preserve">• বাকিতে বিক্রি (Credit Sale): </w:t>
      </w:r>
      <w:r>
        <w:rPr>
          <w:color w:val="334155"/>
        </w:rPr>
        <w:t>যদি গ্রাহক পরিচিত হন এবং বাকি রাখতে চান, তবে বাকি টাকার পরিমাণ উল্লেখ করলে তা সরাসরি তার বাকির খাতায় যুক্ত হয়ে যাবে।</w:t>
      </w:r>
    </w:p>
    <w:p>
      <w:pPr>
        <w:keepNext/>
        <w:spacing w:before="280" w:after="80"/>
      </w:pPr>
      <w:r>
        <w:rPr>
          <w:b/>
          <w:color w:val="0F766E"/>
          <w:sz w:val="26"/>
        </w:rPr>
        <w:t>৩.৬ ইউনিফাইড ওমনিচ্যানেল অর্ডার ম্যানেজমেন্ট (Unified Order Management)</w:t>
      </w:r>
    </w:p>
    <w:p>
      <w:pPr>
        <w:spacing w:before="20" w:after="80" w:line="276" w:lineRule="auto"/>
      </w:pPr>
      <w:r>
        <w:rPr>
          <w:color w:val="334155"/>
        </w:rPr>
        <w:t>দোকানের ভেতরের কাউন্টার বিক্রয় ছাড়াও অনলাইন ও ফেসবুক পেজের পার্সেল ডেলিভারি অর্ডারগুলো এক স্ক্রিন থেকে নিয়ন্ত্রণ করা যায়:</w:t>
      </w:r>
    </w:p>
    <w:p>
      <w:pPr>
        <w:spacing w:before="20" w:after="80" w:line="276" w:lineRule="auto"/>
      </w:pPr>
      <w:r>
        <w:rPr>
          <w:b/>
          <w:color w:val="0F172A"/>
        </w:rPr>
        <w:t xml:space="preserve">• অর্ডারের স্ট্যাটাস চক্র: </w:t>
      </w:r>
      <w:r>
        <w:rPr>
          <w:color w:val="334155"/>
        </w:rPr>
        <w:t>Pending (অপেক্ষমান) ➔ Confirmed (নিশ্চিত) ➔ Shipped / In Transit (কুরিয়ারে হস্তান্তর) ➔ Delivered (সম্পন্ন) অথবা Cancelled (বাতিল)।</w:t>
      </w:r>
    </w:p>
    <w:p>
      <w:pPr>
        <w:spacing w:before="20" w:after="80" w:line="276" w:lineRule="auto"/>
      </w:pPr>
      <w:r>
        <w:rPr>
          <w:b/>
          <w:color w:val="0F172A"/>
        </w:rPr>
        <w:t xml:space="preserve">• কুরিয়ার হ্যান্ডওভার: </w:t>
      </w:r>
      <w:r>
        <w:rPr>
          <w:color w:val="334155"/>
        </w:rPr>
        <w:t>রেডেক্স, সুন্দরবন বা পাঠাও কুরিয়ারের নাম এবং ট্র্যাকিং আইডি সংযুক্ত করে গ্রাহকের ঠিকানায় চালান তৈরি।</w:t>
      </w:r>
    </w:p>
    <w:p>
      <w:pPr>
        <w:keepNext/>
        <w:spacing w:before="280" w:after="80"/>
      </w:pPr>
      <w:r>
        <w:rPr>
          <w:b/>
          <w:color w:val="0F766E"/>
          <w:sz w:val="26"/>
        </w:rPr>
        <w:t>৩.৭ টেইলারিং ও সেলাই অর্ডার স্টুডিও (Custom Tailoring Hub)</w:t>
      </w:r>
    </w:p>
    <w:p>
      <w:pPr>
        <w:spacing w:before="20" w:after="80" w:line="276" w:lineRule="auto"/>
      </w:pPr>
      <w:r>
        <w:rPr>
          <w:color w:val="334155"/>
        </w:rPr>
        <w:t>পোশাক প্রস্তুত ও কারিগরের সেলাই অর্ডার সংরক্ষণের জন্য এটি একটি আধুনিক মডিউল:</w:t>
      </w:r>
    </w:p>
    <w:p>
      <w:pPr>
        <w:spacing w:before="20" w:after="80" w:line="276" w:lineRule="auto"/>
      </w:pPr>
      <w:r>
        <w:rPr>
          <w:b/>
          <w:color w:val="0F172A"/>
        </w:rPr>
        <w:t xml:space="preserve">• ধাপ ১ (পোশাকের ধরন): </w:t>
      </w:r>
      <w:r>
        <w:rPr>
          <w:color w:val="334155"/>
        </w:rPr>
        <w:t>পাঞ্জাবি, শার্ট, প্যান্ট, স্যুট, ব্লেজার, বোরকা বা থ্রি-পিস ইত্যাদি পোশাকের ধরন বাছাই করুন।</w:t>
      </w:r>
    </w:p>
    <w:p>
      <w:pPr>
        <w:spacing w:before="20" w:after="80" w:line="276" w:lineRule="auto"/>
      </w:pPr>
      <w:r>
        <w:rPr>
          <w:b/>
          <w:color w:val="0F172A"/>
        </w:rPr>
        <w:t xml:space="preserve">• ধাপ ২ (মাপজোখ ইনপুট): </w:t>
      </w:r>
      <w:r>
        <w:rPr>
          <w:color w:val="334155"/>
        </w:rPr>
        <w:t>লম্বা, বুক, কোমর, হাতা, কলার, মোহড়া, তির ইত্যাদি মাপের ঘর পূরণ করুন। অতিরিক্ত কোনো বিশেষ মাপের প্রয়োজন হলে '+ নতুন মাপের ঘর যোগ করুন' বাটন চাপুন।</w:t>
      </w:r>
    </w:p>
    <w:p>
      <w:pPr>
        <w:spacing w:before="20" w:after="80" w:line="276" w:lineRule="auto"/>
      </w:pPr>
      <w:r>
        <w:rPr>
          <w:b/>
          <w:color w:val="0F172A"/>
        </w:rPr>
        <w:t xml:space="preserve">• ধাপ ৩ (কাপড় নির্বাচন): </w:t>
      </w:r>
      <w:r>
        <w:rPr>
          <w:color w:val="334155"/>
        </w:rPr>
        <w:t>কাপড় কি কাস্টমার দিয়েছেন নাকি দোকানের থান থেকে ব্যবহার করা হয়েছে তা নির্বাচন করুন। দোকানের কাপড় হলে তা স্বয়ংক্রিয়ভাবে ইনভেন্টরি স্টক থেকে বিয়োগ হবে।</w:t>
      </w:r>
    </w:p>
    <w:p>
      <w:pPr>
        <w:spacing w:before="20" w:after="80" w:line="276" w:lineRule="auto"/>
      </w:pPr>
      <w:r>
        <w:rPr>
          <w:b/>
          <w:color w:val="0F172A"/>
        </w:rPr>
        <w:t xml:space="preserve">• ধাপ ৪ (কারিগর বরাদ্দ): </w:t>
      </w:r>
      <w:r>
        <w:rPr>
          <w:color w:val="334155"/>
        </w:rPr>
        <w:t>কোন মাস্টার কারিগরকে কাজটি দেওয়া হলো তা ড্রপডাউন থেকে নির্বাচন করুন।</w:t>
      </w:r>
    </w:p>
    <w:p>
      <w:pPr>
        <w:spacing w:before="20" w:after="80" w:line="276" w:lineRule="auto"/>
      </w:pPr>
      <w:r>
        <w:rPr>
          <w:b/>
          <w:color w:val="0F172A"/>
        </w:rPr>
        <w:t xml:space="preserve">• ধাপ ৫ (বিল ও অগ্রিম): </w:t>
      </w:r>
      <w:r>
        <w:rPr>
          <w:color w:val="334155"/>
        </w:rPr>
        <w:t>সেলাই মজুরি, বোতাম বা লাইনিং খরচ, অগ্রিম জমা এবং বকেয়া টাকা নির্ধারণ করুন।</w:t>
      </w:r>
    </w:p>
    <w:p>
      <w:pPr>
        <w:spacing w:before="20" w:after="80" w:line="276" w:lineRule="auto"/>
      </w:pPr>
      <w:r>
        <w:rPr>
          <w:b/>
          <w:color w:val="0F172A"/>
        </w:rPr>
        <w:t xml:space="preserve">• ধাপ ৬ (ডেলিভারি তারিখ ও মেমো): </w:t>
      </w:r>
      <w:r>
        <w:rPr>
          <w:color w:val="334155"/>
        </w:rPr>
        <w:t>কাস্টমারকে ডেলিভারির সম্ভাব্য তারিখ ও সময় দিয়ে মেমো প্রিন্ট করে কপি প্রদান করুন।</w:t>
      </w:r>
    </w:p>
    <w:p>
      <w:pPr>
        <w:keepNext/>
        <w:spacing w:before="280" w:after="80"/>
      </w:pPr>
      <w:r>
        <w:rPr>
          <w:b/>
          <w:color w:val="0F766E"/>
          <w:sz w:val="26"/>
        </w:rPr>
        <w:t>৩.৮ সেলস রিটার্ন ও এক্সচেঞ্জ (Sales Return &amp; RMA)</w:t>
      </w:r>
    </w:p>
    <w:p>
      <w:pPr>
        <w:spacing w:before="20" w:after="80" w:line="276" w:lineRule="auto"/>
      </w:pPr>
      <w:r>
        <w:rPr>
          <w:color w:val="334155"/>
        </w:rPr>
        <w:t>বিক্রিত পণ্য গ্রাহক কোনো কারণে ফেরত বা বদল করতে আসলে এই অপশন ব্যবহার করুন:</w:t>
      </w:r>
    </w:p>
    <w:p>
      <w:pPr>
        <w:spacing w:before="20" w:after="80" w:line="276" w:lineRule="auto"/>
      </w:pPr>
      <w:r>
        <w:rPr>
          <w:b/>
          <w:color w:val="0F172A"/>
        </w:rPr>
        <w:t xml:space="preserve">• ইনভয়েস যাচাই: </w:t>
      </w:r>
      <w:r>
        <w:rPr>
          <w:color w:val="334155"/>
        </w:rPr>
        <w:t>ফেরত আনা কাপড়ের ইনভয়েস নম্বর দিয়ে মূল মেমোটি খুঁজে বের করুন।</w:t>
      </w:r>
    </w:p>
    <w:p>
      <w:pPr>
        <w:spacing w:before="20" w:after="80" w:line="276" w:lineRule="auto"/>
      </w:pPr>
      <w:r>
        <w:rPr>
          <w:b/>
          <w:color w:val="0F172A"/>
        </w:rPr>
        <w:t xml:space="preserve">• কাপড়ের কন্ডিশন নির্ধারণ: </w:t>
      </w:r>
      <w:r>
        <w:rPr>
          <w:color w:val="334155"/>
        </w:rPr>
        <w:t>কাপড়টি ভালো থাকলে 'পুনর্বিক্রয়যোগ্য (Resellable)' চিহ্নিত করুন—এতে পণ্যটি আবার দোকানের মজুত স্টকে যোগ হবে। কাপড় ছেঁড়া বা নষ্ট থাকলে 'ড্যামেজ' হিসেবে চিহ্নিত করুন।</w:t>
      </w:r>
    </w:p>
    <w:p>
      <w:pPr>
        <w:spacing w:before="20" w:after="80" w:line="276" w:lineRule="auto"/>
      </w:pPr>
      <w:r>
        <w:rPr>
          <w:b/>
          <w:color w:val="0F172A"/>
        </w:rPr>
        <w:t xml:space="preserve">• রিফান্ড মেথড: </w:t>
      </w:r>
      <w:r>
        <w:rPr>
          <w:color w:val="334155"/>
        </w:rPr>
        <w:t>গ্রাহককে সাথে সাথে নগদ টাকা ফেরত দেওয়া যায়, তার পূর্বের কোনো বাকি থাকলে সেখান থেকে কেটে নেওয়া যায়, অথবা তাকে একটি 'স্টোর ক্রেডিট ভাউচার' দেওয়া যায় যা দিয়ে তিনি ভবিষ্যতে অন্য কাপড় কিনতে পারবেন।</w:t>
      </w:r>
    </w:p>
    <w:p>
      <w:pPr>
        <w:keepNext/>
        <w:spacing w:before="280" w:after="80"/>
      </w:pPr>
      <w:r>
        <w:rPr>
          <w:b/>
          <w:color w:val="0F766E"/>
          <w:sz w:val="26"/>
        </w:rPr>
        <w:t>৩.৯ ইনভয়েস অনুসন্ধান ও মাল্টি-ফরম্যাট প্রিন্ট (Invoice Lookup &amp; Printing)</w:t>
      </w:r>
    </w:p>
    <w:p>
      <w:pPr>
        <w:spacing w:before="20" w:after="80" w:line="276" w:lineRule="auto"/>
      </w:pPr>
      <w:r>
        <w:rPr>
          <w:color w:val="334155"/>
        </w:rPr>
        <w:t>পূর্ববর্তী যেকোনো মেমো ইনভয়েস নং বা গ্রাহকের ফোন নম্বর দিয়ে মুহূর্তেই খুঁজে বের করা যায়। এখানে রয়েছে ৩ ধরণের মেমো আউটপুট:</w:t>
      </w:r>
    </w:p>
    <w:p>
      <w:pPr>
        <w:spacing w:before="20" w:after="80" w:line="276" w:lineRule="auto"/>
      </w:pPr>
      <w:r>
        <w:rPr>
          <w:b/>
          <w:color w:val="0F172A"/>
        </w:rPr>
        <w:t xml:space="preserve">• ৮০মিমি থার্মাল পিওএস রসিদ: </w:t>
      </w:r>
      <w:r>
        <w:rPr>
          <w:color w:val="334155"/>
        </w:rPr>
        <w:t>কাউন্টারের থার্মাল রোল প্রিন্টারে ছোট ক্যাশ রসিদ হিসেবে প্রিন্ট করার ফরম্যাট।</w:t>
      </w:r>
    </w:p>
    <w:p>
      <w:pPr>
        <w:spacing w:before="20" w:after="80" w:line="276" w:lineRule="auto"/>
      </w:pPr>
      <w:r>
        <w:rPr>
          <w:b/>
          <w:color w:val="0F172A"/>
        </w:rPr>
        <w:t xml:space="preserve">• পূর্ণাঙ্গ এ৪ সাইজ মেমো: </w:t>
      </w:r>
      <w:r>
        <w:rPr>
          <w:color w:val="334155"/>
        </w:rPr>
        <w:t>অফিসিয়াল বড় চালান ও মহাজনদের জন্য ক্লাসিক এ৪ পৃষ্ঠার পূর্ণাঙ্গ ইনভয়েস।</w:t>
      </w:r>
    </w:p>
    <w:p>
      <w:pPr>
        <w:spacing w:before="20" w:after="80" w:line="276" w:lineRule="auto"/>
      </w:pPr>
      <w:r>
        <w:rPr>
          <w:b/>
          <w:color w:val="0F172A"/>
        </w:rPr>
        <w:t xml:space="preserve">• হোয়াটসঅ্যাপ ডিজিটাল মেমো: </w:t>
      </w:r>
      <w:r>
        <w:rPr>
          <w:color w:val="334155"/>
        </w:rPr>
        <w:t>কোনো কাগজ প্রিন্ট না করে সরাসরি গ্রাহকের হোয়াটসঅ্যাপ নম্বরে এক ক্লিকে সুসজ্জিত পেপারলেস ডিজিটাল মেমো পাঠিয়ে দেওয়ার ব্যবস্থা।</w:t>
      </w:r>
    </w:p>
    <w:p>
      <w:pPr>
        <w:keepNext/>
        <w:spacing w:before="360" w:after="120"/>
      </w:pPr>
      <w:r>
        <w:rPr>
          <w:b/>
          <w:color w:val="1E3A8A"/>
          <w:sz w:val="32"/>
        </w:rPr>
        <w:t>৪. মডিউল ২: ইনভেন্টরি ও গোডাউন (Inventory &amp; Warehouse Module)</w:t>
      </w:r>
    </w:p>
    <w:p>
      <w:pPr>
        <w:spacing w:before="20" w:after="80" w:line="276" w:lineRule="auto"/>
      </w:pPr>
      <w:r>
        <w:rPr>
          <w:color w:val="334155"/>
        </w:rPr>
        <w:t>দোকানের সকল প্রকার থান কাপড়, রেডিমেড পোশাক ও থ্রি-পিসের মজুত সংখ্যা ও ক্রয়মূল্য নিয়ন্ত্রণের কেন্দ্রস্থল।</w:t>
      </w:r>
    </w:p>
    <w:p>
      <w:pPr>
        <w:keepNext/>
        <w:spacing w:before="280" w:after="80"/>
      </w:pPr>
      <w:r>
        <w:rPr>
          <w:b/>
          <w:color w:val="0F766E"/>
          <w:sz w:val="26"/>
        </w:rPr>
        <w:t>৪.১ নতুন পণ্য তৈরি ও ভ্যারিয়েন্ট কনফিগারেশন (Add Product)</w:t>
      </w:r>
    </w:p>
    <w:p>
      <w:pPr>
        <w:spacing w:before="20" w:after="80" w:line="276" w:lineRule="auto"/>
      </w:pPr>
      <w:r>
        <w:rPr>
          <w:color w:val="334155"/>
        </w:rPr>
        <w:t>নতুন কোনো আইটেম স্টকে ঢোকাতে 'নতুন পণ্য তৈরি' বাটনে ক্লিক করে তথ্য পূরণ করুন:</w:t>
      </w:r>
    </w:p>
    <w:p>
      <w:pPr>
        <w:spacing w:before="20" w:after="80" w:line="276" w:lineRule="auto"/>
      </w:pPr>
      <w:r>
        <w:rPr>
          <w:b/>
          <w:color w:val="0F172A"/>
        </w:rPr>
        <w:t xml:space="preserve">• পণ্যের নাম: </w:t>
      </w:r>
      <w:r>
        <w:rPr>
          <w:color w:val="334155"/>
        </w:rPr>
        <w:t>পণ্যের সঠিক নাম (যেমন: কাতান শাড়ি - প্রিমিয়াম কালেকশন)।</w:t>
      </w:r>
    </w:p>
    <w:p>
      <w:pPr>
        <w:spacing w:before="20" w:after="80" w:line="276" w:lineRule="auto"/>
      </w:pPr>
      <w:r>
        <w:rPr>
          <w:b/>
          <w:color w:val="0F172A"/>
        </w:rPr>
        <w:t xml:space="preserve">• ক্যাটাগরি ও সাব-ক্যাটাগরি: </w:t>
      </w:r>
      <w:r>
        <w:rPr>
          <w:color w:val="334155"/>
        </w:rPr>
        <w:t>শাড়ি, থ্রি-পিস, থান কাপড়, শার্ট পিস, লেডিস ড্রেস ইত্যাদি। ড্রপডাউনে না থাকলে সরাসরি নতুন ক্যাটাগরি তৈরি করা যায়।</w:t>
      </w:r>
    </w:p>
    <w:p>
      <w:pPr>
        <w:spacing w:before="20" w:after="80" w:line="276" w:lineRule="auto"/>
      </w:pPr>
      <w:r>
        <w:rPr>
          <w:b/>
          <w:color w:val="0F172A"/>
        </w:rPr>
        <w:t xml:space="preserve">• ইউনিট (Unit): </w:t>
      </w:r>
      <w:r>
        <w:rPr>
          <w:color w:val="334155"/>
        </w:rPr>
        <w:t>পিস, গজ, মিটার, প্যাক বা থান ইত্যাদি পরিমাপের একক।</w:t>
      </w:r>
    </w:p>
    <w:p>
      <w:pPr>
        <w:spacing w:before="20" w:after="80" w:line="276" w:lineRule="auto"/>
      </w:pPr>
      <w:r>
        <w:rPr>
          <w:b/>
          <w:color w:val="0F172A"/>
        </w:rPr>
        <w:t xml:space="preserve">• ক্রয়মূল্য ও বিক্রয়মূল্য: </w:t>
      </w:r>
      <w:r>
        <w:rPr>
          <w:color w:val="334155"/>
        </w:rPr>
        <w:t>দোকান মালিকের কেনা দাম এবং বিক্রয় দাম।</w:t>
      </w:r>
    </w:p>
    <w:p>
      <w:pPr>
        <w:spacing w:before="20" w:after="80" w:line="276" w:lineRule="auto"/>
      </w:pPr>
      <w:r>
        <w:rPr>
          <w:b/>
          <w:color w:val="0F172A"/>
        </w:rPr>
        <w:t xml:space="preserve">• বারকোড কোড: </w:t>
      </w:r>
      <w:r>
        <w:rPr>
          <w:color w:val="334155"/>
        </w:rPr>
        <w:t>পণ্যের গায়ে বারকোড স্টিকার থাকলে তা স্ক্যান করুন, নতুবা 'জেনারেট বারকোড' চাপলে সিস্টেম ইউনিক বারকোড বানিয়ে দেবে।</w:t>
      </w:r>
    </w:p>
    <w:p>
      <w:pPr>
        <w:spacing w:before="20" w:after="80" w:line="276" w:lineRule="auto"/>
      </w:pPr>
      <w:r>
        <w:rPr>
          <w:b/>
          <w:color w:val="0F172A"/>
        </w:rPr>
        <w:t xml:space="preserve">• ভ্যারিয়েন্ট কনফিগারেশন: </w:t>
      </w:r>
      <w:r>
        <w:rPr>
          <w:color w:val="334155"/>
        </w:rPr>
        <w:t>শার্ট বা পাঞ্জাবির ক্ষেত্রে সাইজ (M, L, XL, XXL) এবং কালার (নীল, লাল, সাদা) অনুযায়ী আলাদা আলাদা বারকোড ও স্টক নির্ধারণের সুযোগ।</w:t>
      </w:r>
    </w:p>
    <w:p>
      <w:pPr>
        <w:spacing w:before="20" w:after="80" w:line="276" w:lineRule="auto"/>
      </w:pPr>
      <w:r>
        <w:rPr>
          <w:b/>
          <w:color w:val="0F172A"/>
        </w:rPr>
        <w:t xml:space="preserve">• কম্বো বান্ডেল প্যাক: </w:t>
      </w:r>
      <w:r>
        <w:rPr>
          <w:color w:val="334155"/>
        </w:rPr>
        <w:t>একাধিক আইটেম মিলিয়ে একটি গিফট প্যাক বা ঈদ অফার কম্বো তৈরির সুবিধা।</w:t>
      </w:r>
    </w:p>
    <w:p>
      <w:pPr>
        <w:keepNext/>
        <w:spacing w:before="280" w:after="80"/>
      </w:pPr>
      <w:r>
        <w:rPr>
          <w:b/>
          <w:color w:val="0F766E"/>
          <w:sz w:val="26"/>
        </w:rPr>
        <w:t>৪.২ স্টক ইনপুট ও রিস্টক (Quick Restock &amp; Cost Averaging)</w:t>
      </w:r>
    </w:p>
    <w:p>
      <w:pPr>
        <w:spacing w:before="20" w:after="80" w:line="276" w:lineRule="auto"/>
      </w:pPr>
      <w:r>
        <w:rPr>
          <w:color w:val="334155"/>
        </w:rPr>
        <w:t>চলতি কোনো পণ্যের নতুন চালান আসলে 'স্টক ইনপুট (রিস্টক)' বাটনে ক্লিক করুন:</w:t>
      </w:r>
    </w:p>
    <w:p>
      <w:pPr>
        <w:spacing w:before="20" w:after="80" w:line="276" w:lineRule="auto"/>
      </w:pPr>
      <w:r>
        <w:rPr>
          <w:b/>
          <w:color w:val="0F172A"/>
        </w:rPr>
        <w:t xml:space="preserve">• সহজ রিস্টক: </w:t>
      </w:r>
      <w:r>
        <w:rPr>
          <w:color w:val="334155"/>
        </w:rPr>
        <w:t>পণ্যটি সিলেক্ট করে নতুন কত পিস বা গজ আসলো এবং বর্তমান কেনা দাম কত তা লিখে সেভ করুন।</w:t>
      </w:r>
    </w:p>
    <w:p>
      <w:pPr>
        <w:spacing w:before="20" w:after="80" w:line="276" w:lineRule="auto"/>
      </w:pPr>
      <w:r>
        <w:rPr>
          <w:b/>
          <w:color w:val="0F172A"/>
        </w:rPr>
        <w:t xml:space="preserve">• ওয়েটেড এভারেজ কস্ট হিসাব: </w:t>
      </w:r>
      <w:r>
        <w:rPr>
          <w:color w:val="334155"/>
        </w:rPr>
        <w:t>আগের কেনা দাম এবং বর্তমান চালানের কেনা দাম ভিন্ন হলে সিস্টেম স্বয়ংক্রিয়ভাবে ওয়েটেড এভারেজ (Weighted Average Cost) পদ্ধতিতে গড় কেনা দাম হিসাব করে নেয়।</w:t>
      </w:r>
    </w:p>
    <w:p>
      <w:pPr>
        <w:keepNext/>
        <w:spacing w:before="280" w:after="80"/>
      </w:pPr>
      <w:r>
        <w:rPr>
          <w:b/>
          <w:color w:val="0F766E"/>
          <w:sz w:val="26"/>
        </w:rPr>
        <w:t>৪.৩ কম স্টক সতর্কতা ও রি-অর্ডার লেভেল (Low Stock Alerts)</w:t>
      </w:r>
    </w:p>
    <w:p>
      <w:pPr>
        <w:spacing w:before="20" w:after="80" w:line="276" w:lineRule="auto"/>
      </w:pPr>
      <w:r>
        <w:rPr>
          <w:color w:val="334155"/>
        </w:rPr>
        <w:t>দোকানের কোনো কাপড় যাতে হঠাৎ শেষ হয়ে কাস্টমার ফিরে না যায়, সেজন্য প্রতিটি পণ্যে 'মিনিমাম স্টক অ্যালার্ট' (যেমন: ৫ পিস) সেট করা থাকে। মজুত ওই সংখ্যার নিচে নামলেই সিস্টেমের সাইডবারে লাল পালস ব্যাজ জ্বলে ওঠে এবং নোটিফিকেশন প্রদর্শন করে।</w:t>
      </w:r>
    </w:p>
    <w:p>
      <w:pPr>
        <w:keepNext/>
        <w:spacing w:before="280" w:after="80"/>
      </w:pPr>
      <w:r>
        <w:rPr>
          <w:b/>
          <w:color w:val="0F766E"/>
          <w:sz w:val="26"/>
        </w:rPr>
        <w:t>৪.৪ মেয়াদ সতর্কতা ও ব্যাচ ট্র্যাকিং (Expiry &amp; Batch Alerts)</w:t>
      </w:r>
    </w:p>
    <w:p>
      <w:pPr>
        <w:spacing w:before="20" w:after="80" w:line="276" w:lineRule="auto"/>
      </w:pPr>
      <w:r>
        <w:rPr>
          <w:color w:val="334155"/>
        </w:rPr>
        <w:t>নির্দিষ্ট মেয়াদের কসমেটিকস, পারফিউম বা বিশেষ ফেব্রিকস আইটেমের ব্যাচ নম্বর ও মেয়াদোত্তীর্ণের তারিখ ট্র্যাক করে এবং মেয়াদ শেষ হওয়ার ৩০ দিন আগে সতর্ক করে।</w:t>
      </w:r>
    </w:p>
    <w:p>
      <w:pPr>
        <w:keepNext/>
        <w:spacing w:before="280" w:after="80"/>
      </w:pPr>
      <w:r>
        <w:rPr>
          <w:b/>
          <w:color w:val="0F766E"/>
          <w:sz w:val="26"/>
        </w:rPr>
        <w:t>৪.৫ গোডাউন চালান ট্রান্সফার (Stock Transfers Lifecycle)</w:t>
      </w:r>
    </w:p>
    <w:p>
      <w:pPr>
        <w:spacing w:before="20" w:after="80" w:line="276" w:lineRule="auto"/>
      </w:pPr>
      <w:r>
        <w:rPr>
          <w:color w:val="334155"/>
        </w:rPr>
        <w:t>মূল গোডাউন থেকে দোকানে অথবা এক শাখা থেকে অন্য শাখায় কাপড় স্থানান্তরের নিরাপদ ট্র্যাকিং ব্যবস্থা:</w:t>
      </w:r>
    </w:p>
    <w:p>
      <w:pPr>
        <w:spacing w:before="20" w:after="80" w:line="276" w:lineRule="auto"/>
      </w:pPr>
      <w:r>
        <w:rPr>
          <w:b/>
          <w:color w:val="0F172A"/>
        </w:rPr>
        <w:t xml:space="preserve">• চালান তৈরি: </w:t>
      </w:r>
      <w:r>
        <w:rPr>
          <w:color w:val="334155"/>
        </w:rPr>
        <w:t>কোন গোডাউন থেকে কোন দোকানে কত পিস কাপড় পাঠানো হচ্ছে তার চালান তৈরি (স্ট্যাটাস: In Transit)।</w:t>
      </w:r>
    </w:p>
    <w:p>
      <w:pPr>
        <w:spacing w:before="20" w:after="80" w:line="276" w:lineRule="auto"/>
      </w:pPr>
      <w:r>
        <w:rPr>
          <w:b/>
          <w:color w:val="0F172A"/>
        </w:rPr>
        <w:t xml:space="preserve">• চালান রিসিভ ও স্টক বৃদ্ধি: </w:t>
      </w:r>
      <w:r>
        <w:rPr>
          <w:color w:val="334155"/>
        </w:rPr>
        <w:t>দোকানের ম্যানেজার কাপড়গুলো গুনে বুঝে পেয়ে চালানের 'Received' বাটন চাপলে স্বয়ংক্রিয়ভাবে দোকানের স্টকে পণ্য যোগ হয়ে যায়।</w:t>
      </w:r>
    </w:p>
    <w:p>
      <w:pPr>
        <w:keepNext/>
        <w:spacing w:before="280" w:after="80"/>
      </w:pPr>
      <w:r>
        <w:rPr>
          <w:b/>
          <w:color w:val="0F766E"/>
          <w:sz w:val="26"/>
        </w:rPr>
        <w:t>৪.৬ বারকোড ও প্রাইস ট্যাগ প্রিন্টার (Barcode &amp; Label Printing)</w:t>
      </w:r>
    </w:p>
    <w:p>
      <w:pPr>
        <w:spacing w:before="20" w:after="80" w:line="276" w:lineRule="auto"/>
      </w:pPr>
      <w:r>
        <w:rPr>
          <w:color w:val="334155"/>
        </w:rPr>
        <w:t>পোশাকের সাথে ঝুলিয়ে দেওয়ার মতো থার্মাল বারকোড স্টিকার প্রিন্ট করার জন্য এটি ব্যবহৃত হয়। স্টিকারে দোকানের নাম, পণ্যের নাম, সাইজ, বিক্রয়মূল্য এবং স্ক্যানযোগ্য বারকোড লাইন নিখুঁতভাবে প্রিন্ট হয়।</w:t>
      </w:r>
    </w:p>
    <w:p>
      <w:pPr>
        <w:keepNext/>
        <w:spacing w:before="280" w:after="80"/>
      </w:pPr>
      <w:r>
        <w:rPr>
          <w:b/>
          <w:color w:val="0F766E"/>
          <w:sz w:val="26"/>
        </w:rPr>
        <w:t>৪.৭ কাপড়ের ছাঁট ও ড্যামেজ হিসাব ট্র্যাকার (Fabric Scrap &amp; Wastage)</w:t>
      </w:r>
    </w:p>
    <w:p>
      <w:pPr>
        <w:spacing w:before="20" w:after="80" w:line="276" w:lineRule="auto"/>
      </w:pPr>
      <w:r>
        <w:rPr>
          <w:color w:val="334155"/>
        </w:rPr>
        <w:t>থান কাপড় কাটার পর শেষের দিকে আধা গজ বা ১ গজ অবশিষ্টাংশ থেকে যায় যা আর সাধারণ মাপে বিক্রি করা যায় না। এটিকে ছাঁট বা কাটপিস বলা হয়:</w:t>
      </w:r>
    </w:p>
    <w:p>
      <w:pPr>
        <w:spacing w:before="20" w:after="80" w:line="276" w:lineRule="auto"/>
      </w:pPr>
      <w:r>
        <w:rPr>
          <w:b/>
          <w:color w:val="0F172A"/>
        </w:rPr>
        <w:t xml:space="preserve">• ছাঁট রেকর্ড: </w:t>
      </w:r>
      <w:r>
        <w:rPr>
          <w:color w:val="334155"/>
        </w:rPr>
        <w:t>কোন থান থেকে কত গজ ছাঁট হয়েছে তা লিখে এন্ট্রি দিন। সিস্টেম সাথে সাথে মূল থানের স্টক থেকে এই কাপড়টি বাদ দিয়ে দেবে।</w:t>
      </w:r>
    </w:p>
    <w:p>
      <w:pPr>
        <w:spacing w:before="20" w:after="80" w:line="276" w:lineRule="auto"/>
      </w:pPr>
      <w:r>
        <w:rPr>
          <w:b/>
          <w:color w:val="0F172A"/>
        </w:rPr>
        <w:t xml:space="preserve">• আর্থিক ক্ষতি হিসাব: </w:t>
      </w:r>
      <w:r>
        <w:rPr>
          <w:color w:val="334155"/>
        </w:rPr>
        <w:t>এই নষ্ট কাপড়ের মূল ক্রয়মূল্য সরাসরি দোকানের লাভ-ক্ষতি (P&amp;L) স্টেটমেন্টে ক্ষতি (Loss) হিসেবে অন্তর্ভুক্ত হবে।</w:t>
      </w:r>
    </w:p>
    <w:p>
      <w:pPr>
        <w:spacing w:before="20" w:after="80" w:line="276" w:lineRule="auto"/>
      </w:pPr>
      <w:r>
        <w:rPr>
          <w:b/>
          <w:color w:val="0F172A"/>
        </w:rPr>
        <w:t xml:space="preserve">• ক্লিয়ারেন্স বান্ডিল তৈরি: </w:t>
      </w:r>
      <w:r>
        <w:rPr>
          <w:color w:val="334155"/>
        </w:rPr>
        <w:t>ছাঁট হওয়া কাপড়গুলোকে এক ক্লিকে 'ছাঁট বান্ডিল প্যাক' হিসেবে পানির দামে বিক্রি করার জন্য ক্যাটালগে নতুন আইটেম হিসেবে তুলে দেওয়ার স্মার্ট অপশন রয়েছে।</w:t>
      </w:r>
    </w:p>
    <w:p>
      <w:pPr>
        <w:keepNext/>
        <w:spacing w:before="360" w:after="120"/>
      </w:pPr>
      <w:r>
        <w:rPr>
          <w:b/>
          <w:color w:val="1E3A8A"/>
          <w:sz w:val="32"/>
        </w:rPr>
        <w:t>৫. মডিউল ৩: সাপ্লায়ার ও প্রকিউরমেন্ট (Procurement &amp; Suppliers Module)</w:t>
      </w:r>
    </w:p>
    <w:p>
      <w:pPr>
        <w:spacing w:before="20" w:after="80" w:line="276" w:lineRule="auto"/>
      </w:pPr>
      <w:r>
        <w:rPr>
          <w:color w:val="334155"/>
        </w:rPr>
        <w:t>পাইকারি মহাজন, মিল ও ডিলারদের সাথে মাল ক্রয় এবং লেনদেনের হিসাব রাখার ডিজিটাল খাতা।</w:t>
      </w:r>
    </w:p>
    <w:p>
      <w:pPr>
        <w:keepNext/>
        <w:spacing w:before="280" w:after="80"/>
      </w:pPr>
      <w:r>
        <w:rPr>
          <w:b/>
          <w:color w:val="0F766E"/>
          <w:sz w:val="26"/>
        </w:rPr>
        <w:t>৫.১ পারচেজ অর্ডার (Purchase Orders - PO)</w:t>
      </w:r>
    </w:p>
    <w:p>
      <w:pPr>
        <w:spacing w:before="20" w:after="80" w:line="276" w:lineRule="auto"/>
      </w:pPr>
      <w:r>
        <w:rPr>
          <w:color w:val="334155"/>
        </w:rPr>
        <w:t>মহাজনদের কাছে কাপড় ক্রয়ের অফিসিয়াল অর্ডার পাঠানোর নিয়ম:</w:t>
      </w:r>
    </w:p>
    <w:p>
      <w:pPr>
        <w:spacing w:before="20" w:after="80" w:line="276" w:lineRule="auto"/>
      </w:pPr>
      <w:r>
        <w:rPr>
          <w:b/>
          <w:color w:val="0F172A"/>
        </w:rPr>
        <w:t xml:space="preserve">• অর্ডার তৈরি: </w:t>
      </w:r>
      <w:r>
        <w:rPr>
          <w:color w:val="334155"/>
        </w:rPr>
        <w:t>মহাজনের নাম নির্বাচন করুন এবং যে যে কাপড় অর্ডার করতে চান তার তালিকা, পরিমাণ ও রেট লিখে অর্ডার তৈরি করুন।</w:t>
      </w:r>
    </w:p>
    <w:p>
      <w:pPr>
        <w:spacing w:before="20" w:after="80" w:line="276" w:lineRule="auto"/>
      </w:pPr>
      <w:r>
        <w:rPr>
          <w:b/>
          <w:color w:val="0F172A"/>
        </w:rPr>
        <w:t xml:space="preserve">• স্ট্যাটাস ট্র্যাকিং: </w:t>
      </w:r>
      <w:r>
        <w:rPr>
          <w:color w:val="334155"/>
        </w:rPr>
        <w:t>অর্ডারের বর্তমান অবস্থা ড্রাফট, অর্ডার্ট বা ডেলিভারির অপেক্ষায় রাখা যায়।</w:t>
      </w:r>
    </w:p>
    <w:p>
      <w:pPr>
        <w:spacing w:before="20" w:after="80" w:line="276" w:lineRule="auto"/>
      </w:pPr>
      <w:r>
        <w:rPr>
          <w:b/>
          <w:color w:val="0F172A"/>
        </w:rPr>
        <w:t xml:space="preserve">• মাল রিসিভ ও ইনভেন্টরি আপডেট: </w:t>
      </w:r>
      <w:r>
        <w:rPr>
          <w:color w:val="334155"/>
        </w:rPr>
        <w:t>ট্রাকে করে দোকানে মাল এসে পৌঁছানোর পর চালানের সাথে মিলিয়ে PO টি 'Received' মার্ক করুন। সাথে সাথে সব কাপড় মূল ইনভেন্টরি স্টকে যুক্ত হয়ে যাবে এবং মহাজনের নামে দেনা রেকর্ড হয়ে যাবে।</w:t>
      </w:r>
    </w:p>
    <w:p>
      <w:pPr>
        <w:keepNext/>
        <w:spacing w:before="280" w:after="80"/>
      </w:pPr>
      <w:r>
        <w:rPr>
          <w:b/>
          <w:color w:val="0F766E"/>
          <w:sz w:val="26"/>
        </w:rPr>
        <w:t>৫.২ সাপ্লায়ার ও মহাজন খাতা (Vendors Database &amp; Payables)</w:t>
      </w:r>
    </w:p>
    <w:p>
      <w:pPr>
        <w:spacing w:before="20" w:after="80" w:line="276" w:lineRule="auto"/>
      </w:pPr>
      <w:r>
        <w:rPr>
          <w:color w:val="334155"/>
        </w:rPr>
        <w:t>সকল মহাজনের নাম, মোবাইল নম্বর, কোম্পানির ঠিকানা, মোট কত টাকার মাল কেনা হয়েছে এবং বর্তমানে তিনি কত টাকা পাবেন (Current Payable) তা এক নজরে লাল অক্ষরে দেখা যায়।</w:t>
      </w:r>
    </w:p>
    <w:p>
      <w:pPr>
        <w:keepNext/>
        <w:spacing w:before="280" w:after="80"/>
      </w:pPr>
      <w:r>
        <w:rPr>
          <w:b/>
          <w:color w:val="0F766E"/>
          <w:sz w:val="26"/>
        </w:rPr>
        <w:t>৫.৩ মহাজন দেনা পরিশোধ লেজার (Supplier Ledger &amp; Settlements)</w:t>
      </w:r>
    </w:p>
    <w:p>
      <w:pPr>
        <w:spacing w:before="20" w:after="80" w:line="276" w:lineRule="auto"/>
      </w:pPr>
      <w:r>
        <w:rPr>
          <w:color w:val="334155"/>
        </w:rPr>
        <w:t>মহাজনকে যখন ক্যাশ বা ব্যাংকে টাকা পরিশোধ করা হবে, তখন তার নামের পাশে 'পেমেন্ট দিন' বাটনে ক্লিক করে পরিশোধের ভাউচার তৈরি করুন। সাথে সাথে তার বকেয়া কমে যাবে এবং অডিট ট্রেইলে প্রমাণপত্র সংরক্ষিত থাকবে।</w:t>
      </w:r>
    </w:p>
    <w:p>
      <w:pPr>
        <w:keepNext/>
        <w:spacing w:before="360" w:after="120"/>
      </w:pPr>
      <w:r>
        <w:rPr>
          <w:b/>
          <w:color w:val="1E3A8A"/>
          <w:sz w:val="32"/>
        </w:rPr>
        <w:t>৬. মডিউল ৪: গ্রাহক ও রিলেশনশিপ (CRM, Loyalty &amp; Marketing)</w:t>
      </w:r>
    </w:p>
    <w:p>
      <w:pPr>
        <w:spacing w:before="20" w:after="80" w:line="276" w:lineRule="auto"/>
      </w:pPr>
      <w:r>
        <w:rPr>
          <w:color w:val="334155"/>
        </w:rPr>
        <w:t>ক্রেতাদের ধরে রাখা, বাকির টাকা আদায় করা এবং বিক্রয় বৃদ্ধির জন্য আধুনিক কাস্টমার রিলেশনশিপ হাব।</w:t>
      </w:r>
    </w:p>
    <w:p>
      <w:pPr>
        <w:keepNext/>
        <w:spacing w:before="280" w:after="80"/>
      </w:pPr>
      <w:r>
        <w:rPr>
          <w:b/>
          <w:color w:val="0F766E"/>
          <w:sz w:val="26"/>
        </w:rPr>
        <w:t>৬.১ গ্রাহক ডাটাবেস ও প্রোফাইল ট্র্যাকিং (Customer Profiles)</w:t>
      </w:r>
    </w:p>
    <w:p>
      <w:pPr>
        <w:spacing w:before="20" w:after="80" w:line="276" w:lineRule="auto"/>
      </w:pPr>
      <w:r>
        <w:rPr>
          <w:color w:val="334155"/>
        </w:rPr>
        <w:t>প্রতিটি কাস্টমারের নাম, ফোন নম্বর, ঠিকানা, আজীবন কত টাকার কাপড় কিনেছেন, কত টাকা বাকি আছে এবং তার লয়ালটি পয়েন্ট কত তা বিস্তারিত সাজানো থাকে।</w:t>
      </w:r>
    </w:p>
    <w:p>
      <w:pPr>
        <w:keepNext/>
        <w:spacing w:before="280" w:after="80"/>
      </w:pPr>
      <w:r>
        <w:rPr>
          <w:b/>
          <w:color w:val="0F766E"/>
          <w:sz w:val="26"/>
        </w:rPr>
        <w:t>৬.২ বাকির খাতা ও লেজার (Customer Due Ledger &amp; Receipts)</w:t>
      </w:r>
    </w:p>
    <w:p>
      <w:pPr>
        <w:spacing w:before="20" w:after="80" w:line="276" w:lineRule="auto"/>
      </w:pPr>
      <w:r>
        <w:rPr>
          <w:color w:val="334155"/>
        </w:rPr>
        <w:t>আমাদের দেশে বস্ত্রালয়ের একটি বড় অংশ বাকিতে বিক্রি হয়। বাকির খাতায় প্রতিটি লেনদেনের তারিখ, চালানের মেমো নম্বর, ডেবিট (বাকি রাখা টাকা), ক্রেডিট (পরিশোধিত টাকা) এবং বর্তমান ব্যালেন্স নিখুঁতভাবে থাকে:</w:t>
      </w:r>
    </w:p>
    <w:p>
      <w:pPr>
        <w:spacing w:before="20" w:after="80" w:line="276" w:lineRule="auto"/>
      </w:pPr>
      <w:r>
        <w:rPr>
          <w:b/>
          <w:color w:val="0F172A"/>
        </w:rPr>
        <w:t xml:space="preserve">• বকেয়া আদায়: </w:t>
      </w:r>
      <w:r>
        <w:rPr>
          <w:color w:val="334155"/>
        </w:rPr>
        <w:t>কাস্টমার দোকানে এসে টাকা জমা দিলে 'বকেয়া আদায়' বাটনে ক্লিক করে টাকার পরিমাণ ও মাধ্যম (ক্যাশ/বিকাশ) লিখে রিসিট সেভ করুন। সাথে সাথে কাস্টমারের বকেয়া কমে যাবে।</w:t>
      </w:r>
    </w:p>
    <w:p>
      <w:pPr>
        <w:spacing w:before="20" w:after="80" w:line="276" w:lineRule="auto"/>
      </w:pPr>
      <w:r>
        <w:rPr>
          <w:b/>
          <w:color w:val="0F172A"/>
        </w:rPr>
        <w:t xml:space="preserve">• কালেকশন রিসিট প্রিন্ট: </w:t>
      </w:r>
      <w:r>
        <w:rPr>
          <w:color w:val="334155"/>
        </w:rPr>
        <w:t>আদায়ের পর গ্রাহককে দেওয়ার জন্য একটি প্রিন্টযোগ্য মানি রিসিট জেনারেট হয়।</w:t>
      </w:r>
    </w:p>
    <w:p>
      <w:pPr>
        <w:keepNext/>
        <w:spacing w:before="280" w:after="80"/>
      </w:pPr>
      <w:r>
        <w:rPr>
          <w:b/>
          <w:color w:val="0F766E"/>
          <w:sz w:val="26"/>
        </w:rPr>
        <w:t>৬.৩ আরএফএম (RFM) কাস্টমার সেগমেন্টেশন ও স্মার্ট SMS মার্কেটিং</w:t>
      </w:r>
    </w:p>
    <w:p>
      <w:pPr>
        <w:spacing w:before="20" w:after="80" w:line="276" w:lineRule="auto"/>
      </w:pPr>
      <w:r>
        <w:rPr>
          <w:color w:val="334155"/>
        </w:rPr>
        <w:t>সফটওয়্যারে বিল্ট-ইন কৃত্রিম বুদ্ধিমত্তা (AI) দ্বারা চালিত আরএফএম ইঞ্জিন কাস্টমারদের কেনাকাটার অভ্যাস অনুযায়ী স্বয়ংক্রিয়ভাবে ৪টি ভাগে ভাগ করে:</w:t>
      </w:r>
    </w:p>
    <w:p>
      <w:pPr>
        <w:spacing w:before="20" w:after="80" w:line="276" w:lineRule="auto"/>
      </w:pPr>
      <w:r>
        <w:rPr>
          <w:b/>
          <w:color w:val="0F172A"/>
        </w:rPr>
        <w:t xml:space="preserve">• চ্যাম্পিয়ন ও ভিআইপি গ্রাহক: </w:t>
      </w:r>
      <w:r>
        <w:rPr>
          <w:color w:val="334155"/>
        </w:rPr>
        <w:t>যারা নিয়মিত কেনেন এবং বড় অঙ্কের বিল পরিশোধ করেন।</w:t>
      </w:r>
    </w:p>
    <w:p>
      <w:pPr>
        <w:spacing w:before="20" w:after="80" w:line="276" w:lineRule="auto"/>
      </w:pPr>
      <w:r>
        <w:rPr>
          <w:b/>
          <w:color w:val="0F172A"/>
        </w:rPr>
        <w:t xml:space="preserve">• হারিয়ে যেতে বসা গ্রাহক (At Risk): </w:t>
      </w:r>
      <w:r>
        <w:rPr>
          <w:color w:val="334155"/>
        </w:rPr>
        <w:t>যারা আগে নিয়মিত আসতেন কিন্তু গত ২-৩ মাস ধরে দোকানে আসেননি। এদের টার্গেট করে বিশেষ ছাড়ে ফিরিয়ে আনার সুযোগ।</w:t>
      </w:r>
    </w:p>
    <w:p>
      <w:pPr>
        <w:spacing w:before="20" w:after="80" w:line="276" w:lineRule="auto"/>
      </w:pPr>
      <w:r>
        <w:rPr>
          <w:b/>
          <w:color w:val="0F172A"/>
        </w:rPr>
        <w:t xml:space="preserve">• বাল্ক টার্গেটেড SMS: </w:t>
      </w:r>
      <w:r>
        <w:rPr>
          <w:color w:val="334155"/>
        </w:rPr>
        <w:t>ঈদ, পূজা বা বিশেষ ছাড়ে এক ক্লিকে সকল গ্রাহকের মোবাইলে বাংলায় শুভেচ্ছা ও অফার মেসেজ পাঠানোর সুব্যবস্থা।</w:t>
      </w:r>
    </w:p>
    <w:p>
      <w:pPr>
        <w:keepNext/>
        <w:spacing w:before="280" w:after="80"/>
      </w:pPr>
      <w:r>
        <w:rPr>
          <w:b/>
          <w:color w:val="0F766E"/>
          <w:sz w:val="26"/>
        </w:rPr>
        <w:t>৬.৪ কুপন ও অফার ভাউচার (Coupons &amp; Promotions)</w:t>
      </w:r>
    </w:p>
    <w:p>
      <w:pPr>
        <w:spacing w:before="20" w:after="80" w:line="276" w:lineRule="auto"/>
      </w:pPr>
      <w:r>
        <w:rPr>
          <w:color w:val="334155"/>
        </w:rPr>
        <w:t>বিক্রয় বাড়াতে বিশেষ প্রোমোশনাল কুপন কোড (যেমন: BOISHAKHI10) তৈরি করা যায়। কুপনে শতকরা হার (যেমন: ১০% ছাড়) অথবা নির্দিষ্ট অংক (যেমন: ৫০০ টাকা ছাড়), নুন্যতম ক্রয়ের শর্ত এবং মেয়াদের শেষ তারিখ নির্ধারণের পূর্ণ স্বাধীনতা রয়েছে।</w:t>
      </w:r>
    </w:p>
    <w:p>
      <w:pPr>
        <w:keepNext/>
        <w:spacing w:before="280" w:after="80"/>
      </w:pPr>
      <w:r>
        <w:rPr>
          <w:b/>
          <w:color w:val="0F766E"/>
          <w:sz w:val="26"/>
        </w:rPr>
        <w:t>৬.৫ অসম্পূর্ণ কার্ট রিকভারি (Abandoned Cart Recovery)</w:t>
      </w:r>
    </w:p>
    <w:p>
      <w:pPr>
        <w:spacing w:before="20" w:after="80" w:line="276" w:lineRule="auto"/>
      </w:pPr>
      <w:r>
        <w:rPr>
          <w:color w:val="334155"/>
        </w:rPr>
        <w:t>গ্রাহক যদি ক্যাটালগে কাপড় বাছাই করে কাউন্টারে বা অনলাইন কার্টে নাম-ফোন লিখেও কোনো কারণে বিল সম্পন্ন না করে চলে যান, সিস্টেম সেই ড্রপ-অফ কার্টটি চিহ্নিত করে রাখে। পরবর্তীতে তাকে ফোন বা মেসেজ দিয়ে বিশেষ ছাড়ে অর্ডারটি সম্পন্ন করানোর সুযোগ থাকে।</w:t>
      </w:r>
    </w:p>
    <w:p>
      <w:pPr>
        <w:keepNext/>
        <w:spacing w:before="360" w:after="120"/>
      </w:pPr>
      <w:r>
        <w:rPr>
          <w:b/>
          <w:color w:val="1E3A8A"/>
          <w:sz w:val="32"/>
        </w:rPr>
        <w:t>৭. মডিউল ৫: আর্থিক হিসাব ও ক্যাশ ড্রয়ার (Finance, P&amp;L &amp; Cash Drawer)</w:t>
      </w:r>
    </w:p>
    <w:p>
      <w:pPr>
        <w:spacing w:before="20" w:after="80" w:line="276" w:lineRule="auto"/>
      </w:pPr>
      <w:r>
        <w:rPr>
          <w:color w:val="334155"/>
        </w:rPr>
        <w:t>দোকান মালিকের লাভ-ক্ষতি ও কাউন্টারের নগদ টাকার সঠিক হিসাব নিশ্চিত করার জন্য এই মডিউলটি ডিজাইন করা হয়েছে।</w:t>
      </w:r>
    </w:p>
    <w:p>
      <w:pPr>
        <w:keepNext/>
        <w:spacing w:before="280" w:after="80"/>
      </w:pPr>
      <w:r>
        <w:rPr>
          <w:b/>
          <w:color w:val="0F766E"/>
          <w:sz w:val="26"/>
        </w:rPr>
        <w:t>৭.১ প্রকৃত নিট লাভ-ক্ষতি ও P&amp;L অডিট (Multi-Step True Net Operating Profit)</w:t>
      </w:r>
    </w:p>
    <w:p>
      <w:pPr>
        <w:spacing w:before="20" w:after="80" w:line="276" w:lineRule="auto"/>
      </w:pPr>
      <w:r>
        <w:rPr>
          <w:color w:val="334155"/>
        </w:rPr>
        <w:t>শুধুমাত্র বিক্রয় মূল্য থেকে কেনা দাম বাদ দিলে আসল লাভ পাওয়া যায় না। আমাদের সিস্টেমের পূর্ণাঙ্গ ৮-ধাপের আর্থিক লাভ-ক্ষতি বিবরণী:</w:t>
      </w:r>
    </w:p>
    <w:tbl>
      <w:tblPr>
        <w:tblW w:type="auto" w:w="0"/>
        <w:jc w:val="center"/>
        <w:tblLayout w:type="fixed"/>
        <w:tblLook w:firstColumn="1" w:firstRow="1" w:lastColumn="0" w:lastRow="0" w:noHBand="0" w:noVBand="1" w:val="04A0"/>
      </w:tblPr>
      <w:tblGrid>
        <w:gridCol w:w="4968"/>
        <w:gridCol w:w="4968"/>
      </w:tblGrid>
      <w:tr>
        <w:tc>
          <w:tcPr>
            <w:tcW w:type="dxa" w:w="3312"/>
            <w:shd w:fill="1E3A8A"/>
            <w:tcMar>
              <w:top w:w="140" w:type="dxa"/>
              <w:bottom w:w="14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Nirmala UI" w:hAnsi="Nirmala UI"/>
                <w:b/>
                <w:color w:val="FFFFFF"/>
                <w:sz w:val="20"/>
              </w:rPr>
              <w:t>আর্থিক লাভ-ক্ষতির ধাপ</w:t>
            </w:r>
          </w:p>
        </w:tc>
        <w:tc>
          <w:tcPr>
            <w:tcW w:type="dxa" w:w="6048"/>
            <w:shd w:fill="1E3A8A"/>
            <w:tcMar>
              <w:top w:w="140" w:type="dxa"/>
              <w:bottom w:w="14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Nirmala UI" w:hAnsi="Nirmala UI"/>
                <w:b/>
                <w:color w:val="FFFFFF"/>
                <w:sz w:val="20"/>
              </w:rPr>
              <w:t>হিসাব পদ্ধতি ও ব্যাখ্যা</w:t>
            </w:r>
          </w:p>
        </w:tc>
      </w:tr>
      <w:tr>
        <w:tc>
          <w:tcPr>
            <w:tcW w:type="dxa" w:w="331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b/>
                <w:color w:val="1E293B"/>
                <w:sz w:val="19"/>
              </w:rPr>
              <w:t>১. মোট বিক্রয় (Gross Sales)</w:t>
            </w:r>
          </w:p>
        </w:tc>
        <w:tc>
          <w:tcPr>
            <w:tcW w:type="dxa" w:w="604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color w:val="1E293B"/>
                <w:sz w:val="19"/>
              </w:rPr>
              <w:t>নির্বাচিত সময়ে সকল মেমোতে বিক্রীত পণ্যের মোট ইনভয়েস মূল্য।</w:t>
            </w:r>
          </w:p>
        </w:tc>
      </w:tr>
      <w:tr>
        <w:tc>
          <w:tcPr>
            <w:tcW w:type="dxa" w:w="331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b/>
                <w:color w:val="1E293B"/>
                <w:sz w:val="19"/>
              </w:rPr>
              <w:t>২. মোট ছাড় (Discounts)</w:t>
            </w:r>
          </w:p>
        </w:tc>
        <w:tc>
          <w:tcPr>
            <w:tcW w:type="dxa" w:w="604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color w:val="1E293B"/>
                <w:sz w:val="19"/>
              </w:rPr>
              <w:t>স্পেশাল অফার, কুপন ও লয়ালটি পয়েন্ট বাবদ মোট দেওয়া ছাড়।</w:t>
            </w:r>
          </w:p>
        </w:tc>
      </w:tr>
      <w:tr>
        <w:tc>
          <w:tcPr>
            <w:tcW w:type="dxa" w:w="331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b/>
                <w:color w:val="1E293B"/>
                <w:sz w:val="19"/>
              </w:rPr>
              <w:t>৩. নিট বিক্রয় (Net Sales)</w:t>
            </w:r>
          </w:p>
        </w:tc>
        <w:tc>
          <w:tcPr>
            <w:tcW w:type="dxa" w:w="604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color w:val="1E293B"/>
                <w:sz w:val="19"/>
              </w:rPr>
              <w:t>মোট বিক্রয় থেকে মোট ছাড় বাদ দেওয়ার পর প্রকৃত বিক্রয় রাজস্ব।</w:t>
            </w:r>
          </w:p>
        </w:tc>
      </w:tr>
      <w:tr>
        <w:tc>
          <w:tcPr>
            <w:tcW w:type="dxa" w:w="331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b/>
                <w:color w:val="1E293B"/>
                <w:sz w:val="19"/>
              </w:rPr>
              <w:t>৪. বিক্রিত পণ্যের খরচ (COGS)</w:t>
            </w:r>
          </w:p>
        </w:tc>
        <w:tc>
          <w:tcPr>
            <w:tcW w:type="dxa" w:w="604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color w:val="1E293B"/>
                <w:sz w:val="19"/>
              </w:rPr>
              <w:t>যে কাপড়গুলো বিক্রি হয়েছে ঠিক সেগুলোর মূল ক্রয়মূল্যের যোগফল।</w:t>
            </w:r>
          </w:p>
        </w:tc>
      </w:tr>
      <w:tr>
        <w:tc>
          <w:tcPr>
            <w:tcW w:type="dxa" w:w="331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b/>
                <w:color w:val="1E293B"/>
                <w:sz w:val="19"/>
              </w:rPr>
              <w:t>৫. মোট বিক্রয় মুনাফা (Gross Profit)</w:t>
            </w:r>
          </w:p>
        </w:tc>
        <w:tc>
          <w:tcPr>
            <w:tcW w:type="dxa" w:w="604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color w:val="1E293B"/>
                <w:sz w:val="19"/>
              </w:rPr>
              <w:t>নিট বিক্রয় থেকে বিক্রিত পণ্যের মূল খরচ বাদ দিলে পাওয়া মোট লাভ।</w:t>
            </w:r>
          </w:p>
        </w:tc>
      </w:tr>
      <w:tr>
        <w:tc>
          <w:tcPr>
            <w:tcW w:type="dxa" w:w="331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b/>
                <w:color w:val="1E293B"/>
                <w:sz w:val="19"/>
              </w:rPr>
              <w:t>৬. দোকানের পরিচালন খরচ (Expenses)</w:t>
            </w:r>
          </w:p>
        </w:tc>
        <w:tc>
          <w:tcPr>
            <w:tcW w:type="dxa" w:w="604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color w:val="1E293B"/>
                <w:sz w:val="19"/>
              </w:rPr>
              <w:t>দোকান ভাড়া, বিদ্যুৎ বিল, কর্মচারীদের বেতন, নাস্তা ইত্যাদি মোট পরিচালন ব্যয়।</w:t>
            </w:r>
          </w:p>
        </w:tc>
      </w:tr>
      <w:tr>
        <w:tc>
          <w:tcPr>
            <w:tcW w:type="dxa" w:w="331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b/>
                <w:color w:val="1E293B"/>
                <w:sz w:val="19"/>
              </w:rPr>
              <w:t>৭. থান কাপড়ের ছাঁট অপচয় ক্ষতি (Fabric Scrap)</w:t>
            </w:r>
          </w:p>
        </w:tc>
        <w:tc>
          <w:tcPr>
            <w:tcW w:type="dxa" w:w="604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color w:val="1E293B"/>
                <w:sz w:val="19"/>
              </w:rPr>
              <w:t>থান থেকে নষ্ট হওয়া বা ছাঁট হওয়া কাপড়ের ক্রয়মূল্য বাবদ মোট লোকসান।</w:t>
            </w:r>
          </w:p>
        </w:tc>
      </w:tr>
      <w:tr>
        <w:tc>
          <w:tcPr>
            <w:tcW w:type="dxa" w:w="331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b/>
                <w:color w:val="1E293B"/>
                <w:sz w:val="19"/>
              </w:rPr>
              <w:t>৮. চূড়ান্ত প্রকৃত নিট মুনাফা (True Net Profit)</w:t>
            </w:r>
          </w:p>
        </w:tc>
        <w:tc>
          <w:tcPr>
            <w:tcW w:type="dxa" w:w="604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color w:val="1E293B"/>
                <w:sz w:val="19"/>
              </w:rPr>
              <w:t>মোট মুনাফা থেকে পরিচালন খরচ ও কাপড়ের ছাঁট ক্ষতি বাদ দিয়ে পাওয়া আসল নিট লাভ।</w:t>
            </w:r>
          </w:p>
        </w:tc>
      </w:tr>
    </w:tbl>
    <w:p>
      <w:pPr>
        <w:keepNext/>
        <w:spacing w:before="280" w:after="80"/>
      </w:pPr>
      <w:r>
        <w:rPr>
          <w:b/>
          <w:color w:val="0F766E"/>
          <w:sz w:val="26"/>
        </w:rPr>
        <w:t>৭.২ ক্যাশ রিয়ালাইজেশন ও বাকির খাতার সমন্বয় (Realized Cash Profit)</w:t>
      </w:r>
    </w:p>
    <w:p>
      <w:pPr>
        <w:spacing w:before="20" w:after="80" w:line="276" w:lineRule="auto"/>
      </w:pPr>
      <w:r>
        <w:rPr>
          <w:color w:val="334155"/>
        </w:rPr>
        <w:t>কাগজে-কলমে লাভ হলেও অনেক সময় টাকা বাকিতে আটকে থাকে। তাই সিস্টেম হিসাব করে দেখায়:</w:t>
      </w:r>
    </w:p>
    <w:p>
      <w:pPr>
        <w:spacing w:before="20" w:after="80" w:line="276" w:lineRule="auto"/>
      </w:pPr>
      <w:r>
        <w:rPr>
          <w:b/>
          <w:color w:val="0F172A"/>
        </w:rPr>
        <w:t xml:space="preserve">• আসল নগদ লাভ: </w:t>
      </w:r>
      <w:r>
        <w:rPr>
          <w:color w:val="334155"/>
        </w:rPr>
        <w:t>হাতে আসা আসল নগদ লাভ = (বিক্রয়কালে প্রাপ্ত নগদ ক্যাশ + বাকির খাতা থেকে আদায়কৃত নগদ) - পণ্যের ক্রয়মূল্য।</w:t>
      </w:r>
    </w:p>
    <w:p>
      <w:pPr>
        <w:spacing w:before="20" w:after="80" w:line="276" w:lineRule="auto"/>
      </w:pPr>
      <w:r>
        <w:rPr>
          <w:b/>
          <w:color w:val="0F172A"/>
        </w:rPr>
        <w:t xml:space="preserve">• মার্কেট ক্রেডিট ঝুঁকি: </w:t>
      </w:r>
      <w:r>
        <w:rPr>
          <w:color w:val="334155"/>
        </w:rPr>
        <w:t>কত টাকা গ্রাহকদের কাছে আটকে আছে এবং বাজারে দেনা-পাওনার ঝুঁকির শতকরা হার।</w:t>
      </w:r>
    </w:p>
    <w:p>
      <w:pPr>
        <w:keepNext/>
        <w:spacing w:before="280" w:after="80"/>
      </w:pPr>
      <w:r>
        <w:rPr>
          <w:b/>
          <w:color w:val="0F766E"/>
          <w:sz w:val="26"/>
        </w:rPr>
        <w:t>৭.৩ দৈনিক ক্যাশ ড্রয়ার ও ইওডি ক্লোজিং (Daily Cash Register / EOD)</w:t>
      </w:r>
    </w:p>
    <w:p>
      <w:pPr>
        <w:spacing w:before="20" w:after="80" w:line="276" w:lineRule="auto"/>
      </w:pPr>
      <w:r>
        <w:rPr>
          <w:color w:val="334155"/>
        </w:rPr>
        <w:t>প্রতিদিন সকালে দোকান খোলার সময় ক্যাশ ড্রয়ারে খুচরা কত টাকা ছিল (Opening Balance) তা লিখে সেশন ওপেন করতে হয়:</w:t>
      </w:r>
    </w:p>
    <w:p>
      <w:pPr>
        <w:spacing w:before="20" w:after="80" w:line="276" w:lineRule="auto"/>
      </w:pPr>
      <w:r>
        <w:rPr>
          <w:b/>
          <w:color w:val="0F172A"/>
        </w:rPr>
        <w:t xml:space="preserve">• স্বয়ংক্রিয় ক্যাশ হিসাব: </w:t>
      </w:r>
      <w:r>
        <w:rPr>
          <w:color w:val="334155"/>
        </w:rPr>
        <w:t>সেশনের পুরো সময় যত নগদ বিক্রি হয়েছে, বাকির যত টাকা ক্যাশে আদায় হয়েছে, এবং টেইলারিং বাবদ যত নগদ অগ্রিম এসেছে তা স্বয়ংক্রিয়ভাবে যোগ হতে থাকে।</w:t>
      </w:r>
    </w:p>
    <w:p>
      <w:pPr>
        <w:spacing w:before="20" w:after="80" w:line="276" w:lineRule="auto"/>
      </w:pPr>
      <w:r>
        <w:rPr>
          <w:b/>
          <w:color w:val="0F172A"/>
        </w:rPr>
        <w:t xml:space="preserve">• নগদ কর্তন: </w:t>
      </w:r>
      <w:r>
        <w:rPr>
          <w:color w:val="334155"/>
        </w:rPr>
        <w:t>দোকানের কোনো ক্যাশ খরচ বা মহাজনকে ক্যাশে দেওয়া টাকা থাকলে তা বাদ যায়।</w:t>
      </w:r>
    </w:p>
    <w:p>
      <w:pPr>
        <w:spacing w:before="20" w:after="80" w:line="276" w:lineRule="auto"/>
      </w:pPr>
      <w:r>
        <w:rPr>
          <w:b/>
          <w:color w:val="0F172A"/>
        </w:rPr>
        <w:t xml:space="preserve">• ক্লোজিং অডিট: </w:t>
      </w:r>
      <w:r>
        <w:rPr>
          <w:color w:val="334155"/>
        </w:rPr>
        <w:t>দিন শেষে রাতে ক্যাশ বাক্সে কত টাকা থাকার কথা (Expected Cash) তা সিস্টেম দেখায়। ক্যাশিয়ার ড্রয়ার গুনে প্রকৃত টাকা ইনপুট দিলে কোনো গরমিল (Short / Over) থাকলে তা রিপোর্টে ধরা পড়ে।</w:t>
      </w:r>
    </w:p>
    <w:p>
      <w:pPr>
        <w:keepNext/>
        <w:spacing w:before="280" w:after="80"/>
      </w:pPr>
      <w:r>
        <w:rPr>
          <w:b/>
          <w:color w:val="0F766E"/>
          <w:sz w:val="26"/>
        </w:rPr>
        <w:t>৭.৪ দোকানের দৈনন্দিন খরচের খাতা (Store Expenses Tracker)</w:t>
      </w:r>
    </w:p>
    <w:p>
      <w:pPr>
        <w:spacing w:before="20" w:after="80" w:line="276" w:lineRule="auto"/>
      </w:pPr>
      <w:r>
        <w:rPr>
          <w:color w:val="334155"/>
        </w:rPr>
        <w:t>দোকানের প্রতিটি ছোট-বড় খরচের ভাউচার রাখা অত্যন্ত সহজ। দোকান ভাড়া, কর্মচারীদের বেতন, বিদ্যুৎ বিল, আপ্যায়ন বা পরিবহন খরচ লিখে এন্ট্রি দিন। সাথে সাথে খরচের ক্যাটাগরি অনুযায়ী রিপোর্ট তৈরি হবে এবং এটি P&amp;L স্টেটমেন্টের সাথে যুক্ত হবে।</w:t>
      </w:r>
    </w:p>
    <w:p>
      <w:pPr>
        <w:keepNext/>
        <w:spacing w:before="280" w:after="80"/>
      </w:pPr>
      <w:r>
        <w:rPr>
          <w:b/>
          <w:color w:val="0F766E"/>
          <w:sz w:val="26"/>
        </w:rPr>
        <w:t>৭.৫ সিকিউরিটি অডিট ট্রেইল ও লগ (Security &amp; Audit Trail)</w:t>
      </w:r>
    </w:p>
    <w:p>
      <w:pPr>
        <w:spacing w:before="20" w:after="80" w:line="276" w:lineRule="auto"/>
      </w:pPr>
      <w:r>
        <w:rPr>
          <w:color w:val="334155"/>
        </w:rPr>
        <w:t>কে কখন কোন পণ্যের দাম পরিবর্তন করেছে, কোন মেমো ডিলিট বা রিফান্ড করেছে, কখন ক্যাশ ড্রয়ার খোলা হয়েছে বা ব্যাকআপ নেওয়া হয়েছে—প্রতিটি কাজের তারিখ, সময় ও ব্যবহারকারীর নাম অপরিবর্তনীয় সিকিউরিটি লগে সংরক্ষিত থাকে।</w:t>
      </w:r>
    </w:p>
    <w:p>
      <w:pPr>
        <w:keepNext/>
        <w:spacing w:before="360" w:after="120"/>
      </w:pPr>
      <w:r>
        <w:rPr>
          <w:b/>
          <w:color w:val="1E3A8A"/>
          <w:sz w:val="32"/>
        </w:rPr>
        <w:t>৮. মডিউল ৬: সিস্টেম প্রশাসন, নিরাপত্তা ও ব্যাকআপ (System &amp; Security)</w:t>
      </w:r>
    </w:p>
    <w:p>
      <w:pPr>
        <w:keepNext/>
        <w:spacing w:before="280" w:after="80"/>
      </w:pPr>
      <w:r>
        <w:rPr>
          <w:b/>
          <w:color w:val="0F766E"/>
          <w:sz w:val="26"/>
        </w:rPr>
        <w:t>৮.১ ইউজার রোল ও ক্যাশিয়ার পারমিশন (Role-Based Restriction)</w:t>
      </w:r>
    </w:p>
    <w:p>
      <w:pPr>
        <w:spacing w:before="20" w:after="80" w:line="276" w:lineRule="auto"/>
      </w:pPr>
      <w:r>
        <w:rPr>
          <w:color w:val="334155"/>
        </w:rPr>
        <w:t>সফটওয়্যারে অ্যাডমিন (মালিক) এবং সাধারণ ক্যাশিয়ার বা সেলসম্যানদের কাজের অধিকার সুস্পষ্টভাবে আলাদা:</w:t>
      </w:r>
    </w:p>
    <w:p>
      <w:pPr>
        <w:spacing w:before="20" w:after="80" w:line="276" w:lineRule="auto"/>
      </w:pPr>
      <w:r>
        <w:rPr>
          <w:b/>
          <w:color w:val="0F172A"/>
        </w:rPr>
        <w:t xml:space="preserve">• অ্যাডমিন / মালিক (Admin): </w:t>
      </w:r>
      <w:r>
        <w:rPr>
          <w:color w:val="334155"/>
        </w:rPr>
        <w:t>দোকানের সকল পণ্য, বিক্রয়, কেনা দাম, লাভ-ক্ষতি, সেটিংস ও ইউজার ম্যানেজমেন্টের পূর্ণ নিয়ন্ত্রণ তার হাতে।</w:t>
      </w:r>
    </w:p>
    <w:p>
      <w:pPr>
        <w:spacing w:before="20" w:after="80" w:line="276" w:lineRule="auto"/>
      </w:pPr>
      <w:r>
        <w:rPr>
          <w:b/>
          <w:color w:val="0F172A"/>
        </w:rPr>
        <w:t xml:space="preserve">• ক্যাশিয়ার / সেলসম্যান (Cashier): </w:t>
      </w:r>
      <w:r>
        <w:rPr>
          <w:color w:val="334155"/>
        </w:rPr>
        <w:t>শুধুমাত্র পণ্য বিক্রি, মেমো তৈরি ও গ্রাহক এন্ট্রি করতে পারবে।</w:t>
      </w:r>
    </w:p>
    <w:p>
      <w:pPr>
        <w:keepNext/>
        <w:spacing w:before="280" w:after="80"/>
      </w:pPr>
      <w:r>
        <w:rPr>
          <w:b/>
          <w:color w:val="0F766E"/>
          <w:sz w:val="26"/>
        </w:rPr>
        <w:t>৮.২ কেনা দাম সম্পূর্ণ অদৃশ্য ও সুরক্ষিত (Cost Price Protection `🔒 সুরক্ষিত`)</w:t>
      </w:r>
    </w:p>
    <w:p>
      <w:pPr>
        <w:spacing w:before="20" w:after="80" w:line="276" w:lineRule="auto"/>
      </w:pPr>
      <w:r>
        <w:rPr>
          <w:color w:val="334155"/>
        </w:rPr>
        <w:t>অনেক সময় কর্মচারী বা ক্যাশিয়ার পণ্যের আসল কেনা দাম জেনে ফেললে গ্রাহকদের কাছে তা ফাঁস হয়ে যাওয়ার ঝুঁকি থাকে। আমাদের সিস্টেমে ক্যাশিয়ার লগইন অবস্থায় থাকলে:</w:t>
      </w:r>
    </w:p>
    <w:p>
      <w:pPr>
        <w:spacing w:before="20" w:after="80" w:line="276" w:lineRule="auto"/>
      </w:pPr>
      <w:r>
        <w:rPr>
          <w:b/>
          <w:color w:val="0F172A"/>
        </w:rPr>
        <w:t xml:space="preserve">• ১. </w:t>
      </w:r>
      <w:r>
        <w:rPr>
          <w:color w:val="334155"/>
        </w:rPr>
        <w:t>পণ্য ক্যাটালগে কেনা দামের কোনো কলাম ক্যাশিয়ার দেখতে পাবে না।</w:t>
      </w:r>
    </w:p>
    <w:p>
      <w:pPr>
        <w:spacing w:before="20" w:after="80" w:line="276" w:lineRule="auto"/>
      </w:pPr>
      <w:r>
        <w:rPr>
          <w:b/>
          <w:color w:val="0F172A"/>
        </w:rPr>
        <w:t xml:space="preserve">• ২. </w:t>
      </w:r>
      <w:r>
        <w:rPr>
          <w:color w:val="334155"/>
        </w:rPr>
        <w:t>পণ্য বিস্তারিত বা এডিট উইন্ডোতে কেনা দামের ঘরে '🔒 সুরক্ষিত' ব্যাজ প্রদর্শিত হবে এবং ঘরটি লক থাকবে।</w:t>
      </w:r>
    </w:p>
    <w:p>
      <w:pPr>
        <w:spacing w:before="20" w:after="80" w:line="276" w:lineRule="auto"/>
      </w:pPr>
      <w:r>
        <w:rPr>
          <w:b/>
          <w:color w:val="0F172A"/>
        </w:rPr>
        <w:t xml:space="preserve">• ৩. </w:t>
      </w:r>
      <w:r>
        <w:rPr>
          <w:color w:val="334155"/>
        </w:rPr>
        <w:t>ক্যাশিয়ার কোনো পণ্য ডাটাবেস থেকে মুছে ফেলতে (Delete) পারবে না।</w:t>
      </w:r>
    </w:p>
    <w:p>
      <w:pPr>
        <w:keepNext/>
        <w:spacing w:before="280" w:after="80"/>
      </w:pPr>
      <w:r>
        <w:rPr>
          <w:b/>
          <w:color w:val="0F766E"/>
          <w:sz w:val="26"/>
        </w:rPr>
        <w:t>৮.৩ অ্যাডমিন পিন শিল্ড (Admin PIN Shield Modal)</w:t>
      </w:r>
    </w:p>
    <w:p>
      <w:pPr>
        <w:spacing w:before="20" w:after="80" w:line="276" w:lineRule="auto"/>
      </w:pPr>
      <w:r>
        <w:rPr>
          <w:color w:val="334155"/>
        </w:rPr>
        <w:t>ক্যাশিয়ার কাউন্টারে বসে থাকা অবস্থাতেই যদি দোকান মালিক দ্রুত লাভ-ক্ষতি বা ডাটা ব্যাকআপ চেক করতে চান, তবে তাকে ক্যাশিয়ার একাউন্ট লগআউট করে নিজের অ্যাডমিন আইডি দিয়ে লগইন করার ঝামেলা পোহাতে হবে না:</w:t>
      </w:r>
    </w:p>
    <w:p>
      <w:pPr>
        <w:spacing w:before="20" w:after="80" w:line="276" w:lineRule="auto"/>
      </w:pPr>
      <w:r>
        <w:rPr>
          <w:b/>
          <w:color w:val="0F172A"/>
        </w:rPr>
        <w:t xml:space="preserve">• পিন পপআপ: </w:t>
      </w:r>
      <w:r>
        <w:rPr>
          <w:color w:val="334155"/>
        </w:rPr>
        <w:t>ক্যাশিয়ারের কম্পিউটার থেকেই 'লাভ-ক্ষতি' বা 'ব্যাকআপ' অপশনে ক্লিক করলে স্ক্রিনে ৪-সংখ্যার অ্যাডমিন পিন ডায়ালগ আসবে।</w:t>
      </w:r>
    </w:p>
    <w:p>
      <w:pPr>
        <w:spacing w:before="20" w:after="80" w:line="276" w:lineRule="auto"/>
      </w:pPr>
      <w:r>
        <w:rPr>
          <w:b/>
          <w:color w:val="0F172A"/>
        </w:rPr>
        <w:t xml:space="preserve">• ইনস্ট্যান্ট আনলক: </w:t>
      </w:r>
      <w:r>
        <w:rPr>
          <w:color w:val="334155"/>
        </w:rPr>
        <w:t>মালিক তার গোপন পিন (ডিফল্ট: 1234 অথবা সেটিংস থেকে পরিবর্তিত পিন) দিলেই সাথে সাথে ওই সুরক্ষিত সেকশনটি তাৎক্ষণিকভাবে সাময়িক খুলে যাবে।</w:t>
      </w:r>
    </w:p>
    <w:p>
      <w:pPr>
        <w:keepNext/>
        <w:spacing w:before="280" w:after="80"/>
      </w:pPr>
      <w:r>
        <w:rPr>
          <w:b/>
          <w:color w:val="0F766E"/>
          <w:sz w:val="26"/>
        </w:rPr>
        <w:t>৮.৪ ১-ক্লিক সম্পূর্ণ ডাটাবেস ব্যাকআপ (JSON Snapshot Backup)</w:t>
      </w:r>
    </w:p>
    <w:p>
      <w:pPr>
        <w:spacing w:before="20" w:after="80" w:line="276" w:lineRule="auto"/>
      </w:pPr>
      <w:r>
        <w:rPr>
          <w:color w:val="334155"/>
        </w:rPr>
        <w:t>দোকানের সমস্ত ডাটার শতভাগ নিরাপত্তা নিশ্চিত করতে রয়েছে ১-ক্লিক সম্পূর্ণ ব্যাকআপ ইঞ্জিন:</w:t>
      </w:r>
    </w:p>
    <w:p>
      <w:pPr>
        <w:spacing w:before="20" w:after="80" w:line="276" w:lineRule="auto"/>
      </w:pPr>
      <w:r>
        <w:rPr>
          <w:b/>
          <w:color w:val="0F172A"/>
        </w:rPr>
        <w:t xml:space="preserve">• ধাপ ১: </w:t>
      </w:r>
      <w:r>
        <w:rPr>
          <w:color w:val="334155"/>
        </w:rPr>
        <w:t>সাইডবারের '১-ক্লিক ডাটা ব্যাকআপ ও এক্সেল' অপশনে যান।</w:t>
      </w:r>
    </w:p>
    <w:p>
      <w:pPr>
        <w:spacing w:before="20" w:after="80" w:line="276" w:lineRule="auto"/>
      </w:pPr>
      <w:r>
        <w:rPr>
          <w:b/>
          <w:color w:val="0F172A"/>
        </w:rPr>
        <w:t xml:space="preserve">• ধাপ ২: </w:t>
      </w:r>
      <w:r>
        <w:rPr>
          <w:color w:val="334155"/>
        </w:rPr>
        <w:t>'১-ক্লিক ব্যাকআপ ডাউনলোড' বাটনে চাপুন।</w:t>
      </w:r>
    </w:p>
    <w:p>
      <w:pPr>
        <w:spacing w:before="20" w:after="80" w:line="276" w:lineRule="auto"/>
      </w:pPr>
      <w:r>
        <w:rPr>
          <w:b/>
          <w:color w:val="0F172A"/>
        </w:rPr>
        <w:t xml:space="preserve">• ফলাফল: </w:t>
      </w:r>
      <w:r>
        <w:rPr>
          <w:color w:val="334155"/>
        </w:rPr>
        <w:t>একটি ক্লিকেই পণ্য তালিকা, কেনা দাম, বিক্রয় ইতিহাস, কাস্টমার প্রোফাইল, বাকির খাতা, খরচ, টেইলারিং অর্ডার, মাপজোখ ও কাপড়ের অপচয় সহ সম্পূর্ণ ডাটাবেস একটি একক ফাইল (যেমন: pabna_bostraloy_backup_2026-10-22.json) হিসেবে কম্পিউটারে ডাউনলোড হয়ে যাবে।</w:t>
      </w:r>
    </w:p>
    <w:p>
      <w:pPr>
        <w:keepNext/>
        <w:spacing w:before="280" w:after="80"/>
      </w:pPr>
      <w:r>
        <w:rPr>
          <w:b/>
          <w:color w:val="0F766E"/>
          <w:sz w:val="26"/>
        </w:rPr>
        <w:t>৮.৫ ১-ক্লিক ডাটাবেস রিস্টোর ও প্রিভিউ (Safe Database Restore)</w:t>
      </w:r>
    </w:p>
    <w:p>
      <w:pPr>
        <w:spacing w:before="20" w:after="80" w:line="276" w:lineRule="auto"/>
      </w:pPr>
      <w:r>
        <w:rPr>
          <w:color w:val="334155"/>
        </w:rPr>
        <w:t>কম্পিউটার পরিবর্তন বা কোনো কারণে পুরনো ডাটা ফিরিয়ে আনতে চাইলে:</w:t>
      </w:r>
    </w:p>
    <w:p>
      <w:pPr>
        <w:spacing w:before="20" w:after="80" w:line="276" w:lineRule="auto"/>
      </w:pPr>
      <w:r>
        <w:rPr>
          <w:b/>
          <w:color w:val="0F172A"/>
        </w:rPr>
        <w:t xml:space="preserve">• প্রিভিউ যাচাই: </w:t>
      </w:r>
      <w:r>
        <w:rPr>
          <w:color w:val="334155"/>
        </w:rPr>
        <w:t>ব্যাকআপ ফাইলটি সিলেক্ট করুন। সিস্টেম স্বয়ংক্রিয়ভাবে ফাইলের ভেতরে কতগুলো আইটেম আছে এবং ব্যাকআপের তারিখের প্রিভিউ দেখাবে।</w:t>
      </w:r>
    </w:p>
    <w:p>
      <w:pPr>
        <w:spacing w:before="20" w:after="80" w:line="276" w:lineRule="auto"/>
      </w:pPr>
      <w:r>
        <w:rPr>
          <w:b/>
          <w:color w:val="0F172A"/>
        </w:rPr>
        <w:t xml:space="preserve">• ১-ক্লিক রিস্টোর: </w:t>
      </w:r>
      <w:r>
        <w:rPr>
          <w:color w:val="334155"/>
        </w:rPr>
        <w:t>'রিস্টোর নিশ্চিত করুন' বাটনে চাপলেই চোখের পলকে সম্পূর্ণ ডাটাবেস পুনরুদ্ধার হয়ে সফটওয়্যার সতেজ হয়ে উঠবে।</w:t>
      </w:r>
    </w:p>
    <w:p>
      <w:pPr>
        <w:keepNext/>
        <w:spacing w:before="280" w:after="80"/>
      </w:pPr>
      <w:r>
        <w:rPr>
          <w:b/>
          <w:color w:val="0F766E"/>
          <w:sz w:val="26"/>
        </w:rPr>
        <w:t>৮.৬ এক্সেল ও স্প্রেডশীট এক্সপোর্ট হাব (Excel Friendly CSV UTF-8)</w:t>
      </w:r>
    </w:p>
    <w:p>
      <w:pPr>
        <w:spacing w:before="20" w:after="80" w:line="276" w:lineRule="auto"/>
      </w:pPr>
      <w:r>
        <w:rPr>
          <w:color w:val="334155"/>
        </w:rPr>
        <w:t>দোকানের আলাদা আলাদা হিসাব মাইক্রোসফট এক্সেল বা গুগল শিটে খুলে দেখার জন্য ৪টি ডেডিকেটেড এক্সেল এক্সপোর্ট বাটন রয়েছে (বাংলা ফন্ট সাপোর্ট সহ):</w:t>
      </w:r>
    </w:p>
    <w:p>
      <w:pPr>
        <w:spacing w:before="20" w:after="80" w:line="276" w:lineRule="auto"/>
      </w:pPr>
      <w:r>
        <w:rPr>
          <w:b/>
          <w:color w:val="0F172A"/>
        </w:rPr>
        <w:t xml:space="preserve">• ১. পণ্য ক্যাটালগ এক্সেল (.csv): </w:t>
      </w:r>
      <w:r>
        <w:rPr>
          <w:color w:val="334155"/>
        </w:rPr>
        <w:t>আইডি, বারকোড, নাম, কেনা দাম, বিক্রয় দাম ও স্টক সহ ডাউনলোড।</w:t>
      </w:r>
    </w:p>
    <w:p>
      <w:pPr>
        <w:spacing w:before="20" w:after="80" w:line="276" w:lineRule="auto"/>
      </w:pPr>
      <w:r>
        <w:rPr>
          <w:b/>
          <w:color w:val="0F172A"/>
        </w:rPr>
        <w:t xml:space="preserve">• ২. বিক্রয় হিস্ট্রি এক্সেল (.csv): </w:t>
      </w:r>
      <w:r>
        <w:rPr>
          <w:color w:val="334155"/>
        </w:rPr>
        <w:t>সকল ইনভয়েস নম্বর, তারিখ, কাস্টমার, মোট বিল ও পেমেন্ট মাধ্যম সহ ডাউনলোড।</w:t>
      </w:r>
    </w:p>
    <w:p>
      <w:pPr>
        <w:spacing w:before="20" w:after="80" w:line="276" w:lineRule="auto"/>
      </w:pPr>
      <w:r>
        <w:rPr>
          <w:b/>
          <w:color w:val="0F172A"/>
        </w:rPr>
        <w:t xml:space="preserve">• ৩. টেইলারিং রেজিস্টার এক্সেল (.csv): </w:t>
      </w:r>
      <w:r>
        <w:rPr>
          <w:color w:val="334155"/>
        </w:rPr>
        <w:t>অর্ডার নম্বর, কাস্টমার, পোশাকের ধরন, মাপ, মজুরি, কারিগর ও ডেলিভারি রিপোর্ট।</w:t>
      </w:r>
    </w:p>
    <w:p>
      <w:pPr>
        <w:spacing w:before="20" w:after="80" w:line="276" w:lineRule="auto"/>
      </w:pPr>
      <w:r>
        <w:rPr>
          <w:b/>
          <w:color w:val="0F172A"/>
        </w:rPr>
        <w:t xml:space="preserve">• ৪. গ্রাহক ও বাকি লেজার এক্সেল (.csv): </w:t>
      </w:r>
      <w:r>
        <w:rPr>
          <w:color w:val="334155"/>
        </w:rPr>
        <w:t>কাস্টমারদের নাম, মোবাইল নম্বর এবং বর্তমান বাকির তালিকা।</w:t>
      </w:r>
    </w:p>
    <w:p>
      <w:pPr>
        <w:keepNext/>
        <w:spacing w:before="280" w:after="80"/>
      </w:pPr>
      <w:r>
        <w:rPr>
          <w:b/>
          <w:color w:val="0F766E"/>
          <w:sz w:val="26"/>
        </w:rPr>
        <w:t>৮.৭ গুগল শিট ব্যাকএন্ড সিঙ্ক (Google Apps Script API Integration)</w:t>
      </w:r>
    </w:p>
    <w:p>
      <w:pPr>
        <w:spacing w:before="20" w:after="80" w:line="276" w:lineRule="auto"/>
      </w:pPr>
      <w:r>
        <w:rPr>
          <w:color w:val="334155"/>
        </w:rPr>
        <w:t>সফটওয়্যারটির ক্লাউড ইঞ্জিন সরাসরি আপনার গুগল ড্রাইভের একটি গুগল স্প্রেডশিটের সাথে যুক্ত থাকে। Products, SalesHistory, Customers, CustomerLedger, Expenses ইত্যাদি প্রতিটি আলাদা আলাদা শিট ট্যাবে তথ্য রিয়েল-টাইমে সংরক্ষিত থাকে।</w:t>
      </w:r>
    </w:p>
    <w:p>
      <w:pPr>
        <w:keepNext/>
        <w:spacing w:before="360" w:after="120"/>
      </w:pPr>
      <w:r>
        <w:rPr>
          <w:b/>
          <w:color w:val="1E3A8A"/>
          <w:sz w:val="32"/>
        </w:rPr>
        <w:t>৯. দৈনন্দিন কাজের কার্যপদ্ধতি (Standard Operating Procedures - SOP)</w:t>
      </w:r>
    </w:p>
    <w:p>
      <w:pPr>
        <w:keepNext/>
        <w:spacing w:before="280" w:after="80"/>
      </w:pPr>
      <w:r>
        <w:rPr>
          <w:b/>
          <w:color w:val="0F766E"/>
          <w:sz w:val="26"/>
        </w:rPr>
        <w:t>৯.১ সকালের দোকান খোলার চেকলিস্ট (Morning Routine)</w:t>
      </w:r>
    </w:p>
    <w:p>
      <w:pPr>
        <w:spacing w:before="20" w:after="80" w:line="276" w:lineRule="auto"/>
      </w:pPr>
      <w:r>
        <w:rPr>
          <w:b/>
          <w:color w:val="0F172A"/>
        </w:rPr>
        <w:t xml:space="preserve">১. সিস্টেম চেক: </w:t>
      </w:r>
      <w:r>
        <w:rPr>
          <w:color w:val="334155"/>
        </w:rPr>
        <w:t>কম্পিউটার অন করে ব্রাউজারে সফটওয়্যারটি চালু করুন। টপবারে সিঙ্ক স্ট্যাটাস সবুজ কিনা দেখে নিন।</w:t>
      </w:r>
    </w:p>
    <w:p>
      <w:pPr>
        <w:spacing w:before="20" w:after="80" w:line="276" w:lineRule="auto"/>
      </w:pPr>
      <w:r>
        <w:rPr>
          <w:b/>
          <w:color w:val="0F172A"/>
        </w:rPr>
        <w:t xml:space="preserve">২. ক্যাশ রেজিস্টার ওপেন: </w:t>
      </w:r>
      <w:r>
        <w:rPr>
          <w:color w:val="334155"/>
        </w:rPr>
        <w:t>সাইডবার থেকে 'দৈনিক ক্যাশ ড্রয়ার' এ যান। ক্যাশ বাক্সে সকালবেলা খুচরা কত টাকা আছে (যেমন: ২০০০ টাকা) তা লিখে রেজিস্টার ওপেন করুন।</w:t>
      </w:r>
    </w:p>
    <w:p>
      <w:pPr>
        <w:spacing w:before="20" w:after="80" w:line="276" w:lineRule="auto"/>
      </w:pPr>
      <w:r>
        <w:rPr>
          <w:b/>
          <w:color w:val="0F172A"/>
        </w:rPr>
        <w:t xml:space="preserve">৩. স্টক সতর্কতা পর্যবেক্ষণ: </w:t>
      </w:r>
      <w:r>
        <w:rPr>
          <w:color w:val="334155"/>
        </w:rPr>
        <w:t>সাইডবারের 'কম স্টক সতর্কতা' দেখে নিন কোনো জরুরি কাপড়ের মজুত ফুরিয়ে গেছে কিনা।</w:t>
      </w:r>
    </w:p>
    <w:p>
      <w:pPr>
        <w:keepNext/>
        <w:spacing w:before="280" w:after="80"/>
      </w:pPr>
      <w:r>
        <w:rPr>
          <w:b/>
          <w:color w:val="0F766E"/>
          <w:sz w:val="26"/>
        </w:rPr>
        <w:t>৯.২ দিনের বেলার বিক্রয় ও রাশ সামলানো (Counter Rush Hours)</w:t>
      </w:r>
    </w:p>
    <w:p>
      <w:pPr>
        <w:spacing w:before="20" w:after="80" w:line="276" w:lineRule="auto"/>
      </w:pPr>
      <w:r>
        <w:rPr>
          <w:b/>
          <w:color w:val="0F172A"/>
        </w:rPr>
        <w:t xml:space="preserve">১. দ্রুত স্ক্যান: </w:t>
      </w:r>
      <w:r>
        <w:rPr>
          <w:color w:val="334155"/>
        </w:rPr>
        <w:t>গ্রাহকের পছন্দের কাপড় বারকোড গান দিয়ে স্ক্যান করুন অথবা নাম লিখে কার্টে যুক্ত করুন।</w:t>
      </w:r>
    </w:p>
    <w:p>
      <w:pPr>
        <w:spacing w:before="20" w:after="80" w:line="276" w:lineRule="auto"/>
      </w:pPr>
      <w:r>
        <w:rPr>
          <w:b/>
          <w:color w:val="0F172A"/>
        </w:rPr>
        <w:t xml:space="preserve">২. ভিড়ে অর্ডার হোল্ড: </w:t>
      </w:r>
      <w:r>
        <w:rPr>
          <w:color w:val="334155"/>
        </w:rPr>
        <w:t>গ্রাহক যদি সময় নেন, তবে 'হোল্ড কার্ট' চেপে পরের কাস্টমারের বিল করে তাকে বিদায় দিন।</w:t>
      </w:r>
    </w:p>
    <w:p>
      <w:pPr>
        <w:spacing w:before="20" w:after="80" w:line="276" w:lineRule="auto"/>
      </w:pPr>
      <w:r>
        <w:rPr>
          <w:b/>
          <w:color w:val="0F172A"/>
        </w:rPr>
        <w:t xml:space="preserve">৩. ক্যাশ মেমো প্রদান: </w:t>
      </w:r>
      <w:r>
        <w:rPr>
          <w:color w:val="334155"/>
        </w:rPr>
        <w:t>চেকআউটে কাস্টমারের মোবাইল নম্বর দিন এবং পেমেন্ট সম্পন্ন করে মেমো প্রিন্ট দিন বা হোয়াটসঅ্যাপে পাঠিয়ে দিন।</w:t>
      </w:r>
    </w:p>
    <w:p>
      <w:pPr>
        <w:keepNext/>
        <w:spacing w:before="280" w:after="80"/>
      </w:pPr>
      <w:r>
        <w:rPr>
          <w:b/>
          <w:color w:val="0F766E"/>
          <w:sz w:val="26"/>
        </w:rPr>
        <w:t>৯.৩ রাতের দোকান বন্ধ ও ব্যালেন্স মেলানো (Night Closing Routine)</w:t>
      </w:r>
    </w:p>
    <w:p>
      <w:pPr>
        <w:spacing w:before="20" w:after="80" w:line="276" w:lineRule="auto"/>
      </w:pPr>
      <w:r>
        <w:rPr>
          <w:b/>
          <w:color w:val="0F172A"/>
        </w:rPr>
        <w:t xml:space="preserve">১. ক্যাশ ড্রয়ার ক্লোজিং: </w:t>
      </w:r>
      <w:r>
        <w:rPr>
          <w:color w:val="334155"/>
        </w:rPr>
        <w:t>'দৈনিক ক্যাশ ড্রয়ার' মেনুতে গিয়ে 'রেজিস্টার ক্লোজ করুন' বাটনে যান। সিস্টেম বলবে ক্যাশ বাক্সে কত টাকা থাকার কথা। ক্যাশ বাক্সের নগদ টাকা গুনে সেখানে ইনপুট দিয়ে রেজিস্টার ক্লোজ করুন।</w:t>
      </w:r>
    </w:p>
    <w:p>
      <w:pPr>
        <w:spacing w:before="20" w:after="80" w:line="276" w:lineRule="auto"/>
      </w:pPr>
      <w:r>
        <w:rPr>
          <w:b/>
          <w:color w:val="0F172A"/>
        </w:rPr>
        <w:t xml:space="preserve">২. দৈনিক লাভ-ক্ষতি অডিট: </w:t>
      </w:r>
      <w:r>
        <w:rPr>
          <w:color w:val="334155"/>
        </w:rPr>
        <w:t>'লাভ-ক্ষতি ও অ্যানালিটিক্স' এ গিয়ে আজকের দিনের মোট বিক্রয়, খরচ এবং প্রকৃত নিট লাভ দেখে নিন।</w:t>
      </w:r>
    </w:p>
    <w:p>
      <w:pPr>
        <w:spacing w:before="20" w:after="80" w:line="276" w:lineRule="auto"/>
      </w:pPr>
      <w:r>
        <w:rPr>
          <w:b/>
          <w:color w:val="0F172A"/>
        </w:rPr>
        <w:t xml:space="preserve">৩. দৈনিক ডাটা ব্যাকআপ: </w:t>
      </w:r>
      <w:r>
        <w:rPr>
          <w:color w:val="334155"/>
        </w:rPr>
        <w:t>সাইডবার থেকে '১-ক্লিক সম্পূর্ণ ডাটা ব্যাকআপ' বাটনে ক্লিক করে দিনের একটি ব্যাকআপ ফাইল পেনড্রাইভ বা কম্পিউটারের ড্রাইভে সংরক্ষণ করুন।</w:t>
      </w:r>
    </w:p>
    <w:p>
      <w:pPr>
        <w:keepNext/>
        <w:spacing w:before="360" w:after="120"/>
      </w:pPr>
      <w:r>
        <w:rPr>
          <w:b/>
          <w:color w:val="1E3A8A"/>
          <w:sz w:val="32"/>
        </w:rPr>
        <w:t>১০. সাধারণ প্রশ্নাবলি ও সমস্যার সমাধান (Troubleshooting &amp; FAQ)</w:t>
      </w:r>
    </w:p>
    <w:tbl>
      <w:tblPr>
        <w:tblW w:type="auto" w:w="0"/>
        <w:jc w:val="center"/>
        <w:tblLayout w:type="fixed"/>
        <w:tblLook w:firstColumn="1" w:firstRow="1" w:lastColumn="0" w:lastRow="0" w:noHBand="0" w:noVBand="1" w:val="04A0"/>
      </w:tblPr>
      <w:tblGrid>
        <w:gridCol w:w="4968"/>
        <w:gridCol w:w="4968"/>
      </w:tblGrid>
      <w:tr>
        <w:tc>
          <w:tcPr>
            <w:tcW w:type="dxa" w:w="3600"/>
            <w:shd w:fill="1E3A8A"/>
            <w:tcMar>
              <w:top w:w="140" w:type="dxa"/>
              <w:bottom w:w="14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Nirmala UI" w:hAnsi="Nirmala UI"/>
                <w:b/>
                <w:color w:val="FFFFFF"/>
                <w:sz w:val="20"/>
              </w:rPr>
              <w:t>প্রশ্ন</w:t>
            </w:r>
          </w:p>
        </w:tc>
        <w:tc>
          <w:tcPr>
            <w:tcW w:type="dxa" w:w="5760"/>
            <w:shd w:fill="1E3A8A"/>
            <w:tcMar>
              <w:top w:w="140" w:type="dxa"/>
              <w:bottom w:w="14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Nirmala UI" w:hAnsi="Nirmala UI"/>
                <w:b/>
                <w:color w:val="FFFFFF"/>
                <w:sz w:val="20"/>
              </w:rPr>
              <w:t>সমাধান ও উত্তর</w:t>
            </w:r>
          </w:p>
        </w:tc>
      </w:tr>
      <w:tr>
        <w:tc>
          <w:tcPr>
            <w:tcW w:type="dxa" w:w="360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b/>
                <w:color w:val="1E293B"/>
                <w:sz w:val="19"/>
              </w:rPr>
              <w:t>ইন্টারনেট চলে গেলে কি বিক্রি করা যাবে?</w:t>
            </w:r>
          </w:p>
        </w:tc>
        <w:tc>
          <w:tcPr>
            <w:tcW w:type="dxa" w:w="57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color w:val="1E293B"/>
                <w:sz w:val="19"/>
              </w:rPr>
              <w:t>হ্যাঁ, শতভাগ কাজ করবে। ইন্টারনেট ছাড়াই বিলিং, মেমো প্রিন্ট ও বারকোড স্ক্যান চলবে। ইন্টারনেট আসলে স্বয়ংক্রিয়ভাবে গুগল শিটে সিঙ্ক হবে।</w:t>
            </w:r>
          </w:p>
        </w:tc>
      </w:tr>
      <w:tr>
        <w:tc>
          <w:tcPr>
            <w:tcW w:type="dxa" w:w="360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b/>
                <w:color w:val="1E293B"/>
                <w:sz w:val="19"/>
              </w:rPr>
              <w:t>ক্যাশিয়ার কি পণ্যের কেনা দাম জানতে পারবে?</w:t>
            </w:r>
          </w:p>
        </w:tc>
        <w:tc>
          <w:tcPr>
            <w:tcW w:type="dxa" w:w="57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color w:val="1E293B"/>
                <w:sz w:val="19"/>
              </w:rPr>
              <w:t>না, ক্যাশিয়ারের অ্যাকাউন্টে কেনা দাম সম্পূর্ণ হাইড এবং '🔒 সুরক্ষিত' থাকে। শুধুমাত্র অ্যাডমিন এটি দেখতে পারেন।</w:t>
            </w:r>
          </w:p>
        </w:tc>
      </w:tr>
      <w:tr>
        <w:tc>
          <w:tcPr>
            <w:tcW w:type="dxa" w:w="360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b/>
                <w:color w:val="1E293B"/>
                <w:sz w:val="19"/>
              </w:rPr>
              <w:t>ভুল কোনো এন্ট্রি হলে কি মুছে ফেলা সম্ভব?</w:t>
            </w:r>
          </w:p>
        </w:tc>
        <w:tc>
          <w:tcPr>
            <w:tcW w:type="dxa" w:w="57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color w:val="1E293B"/>
                <w:sz w:val="19"/>
              </w:rPr>
              <w:t>হ্যাঁ, অ্যাডমিন অ্যাকাউন্ট থেকে যেকোনো বিক্রয় রসিদ, খরচ বা অপচয় রেকর্ড মুছে ফেলা বা সংশোধন করা যায়।</w:t>
            </w:r>
          </w:p>
        </w:tc>
      </w:tr>
      <w:tr>
        <w:tc>
          <w:tcPr>
            <w:tcW w:type="dxa" w:w="360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b/>
                <w:color w:val="1E293B"/>
                <w:sz w:val="19"/>
              </w:rPr>
              <w:t>বারকোড স্ক্যানার কাজ না করলে কি করব?</w:t>
            </w:r>
          </w:p>
        </w:tc>
        <w:tc>
          <w:tcPr>
            <w:tcW w:type="dxa" w:w="57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color w:val="1E293B"/>
                <w:sz w:val="19"/>
              </w:rPr>
              <w:t>পণ্য ক্যাটালগের সার্চ বারে গিয়ে পণ্যটির নাম বা কোডের কয়েকটি অক্ষর লিখলেই পণ্যটি স্ক্রিনে চলে আসবে এবং কার্টে যুক্ত করা যাবে।</w:t>
            </w:r>
          </w:p>
        </w:tc>
      </w:tr>
      <w:tr>
        <w:tc>
          <w:tcPr>
            <w:tcW w:type="dxa" w:w="360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b/>
                <w:color w:val="1E293B"/>
                <w:sz w:val="19"/>
              </w:rPr>
              <w:t>কম্পিউটার নষ্ট হয়ে গেলে কি তথ্য হারিয়ে যাবে?</w:t>
            </w:r>
          </w:p>
        </w:tc>
        <w:tc>
          <w:tcPr>
            <w:tcW w:type="dxa" w:w="57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pPr>
            <w:r>
              <w:rPr>
                <w:rFonts w:ascii="Nirmala UI" w:hAnsi="Nirmala UI"/>
                <w:color w:val="1E293B"/>
                <w:sz w:val="19"/>
              </w:rPr>
              <w:t>না, গুগল শিটে তথ্য ব্যাকআপ থাকে। এছাড়াও ১-ক্লিক ব্যাকআপ ফাইলটি থাকলে নতুন যেকোনো কম্পিউটারে ১ সেকেন্ডে সব ডাটা রিস্টোর করা যায়।</w:t>
            </w:r>
          </w:p>
        </w:tc>
      </w:tr>
    </w:tbl>
    <w:p>
      <w:pPr>
        <w:spacing w:before="500" w:after="200"/>
        <w:jc w:val="center"/>
      </w:pPr>
      <w:r>
        <w:rPr>
          <w:b/>
          <w:color w:val="1E3A8A"/>
          <w:sz w:val="22"/>
        </w:rPr>
        <w:t>পাবনা বস্ত্রালয় — আপনার বিশ্বস্ত স্মার্ট ফ্যাশন পার্টনার</w:t>
        <w:br/>
        <w:t>ম্যানুয়ালটি সংরক্ষণ করুন এবং যেকোনো নতুন স্টাফ প্রশিক্ষণে ব্যবহার করুন।</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